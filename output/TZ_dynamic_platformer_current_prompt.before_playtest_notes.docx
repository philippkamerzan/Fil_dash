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cs="Calibri"/>
          <w:b/>
          <w:color w:val="000000"/>
          <w:sz w:val="48"/>
        </w:rPr>
        <w:t>Техническое задание</w:t>
      </w:r>
    </w:p>
    <w:p>
      <w:pPr>
        <w:spacing w:after="280"/>
      </w:pPr>
      <w:r>
        <w:rPr>
          <w:rFonts w:ascii="Calibri" w:hAnsi="Calibri" w:cs="Calibri"/>
          <w:color w:val="555555"/>
          <w:sz w:val="28"/>
        </w:rPr>
        <w:t>Динамичный 2D-платформер на основе нарисованного уровня</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592"/>
        <w:gridCol w:w="6768"/>
      </w:tblGrid>
      <w:tr>
        <w:trPr>
          <w:cantSplit w:val="true"/>
          <w:tblHeader w:val="true"/>
        </w:trPr>
        <w:tc>
          <w:tcPr>
            <w:tcW w:type="dxa" w:w="2592"/>
            <w:vAlign w:val="center"/>
            <w:tcMar>
              <w:top w:w="90" w:type="dxa"/>
              <w:start w:w="130" w:type="dxa"/>
              <w:bottom w:w="90" w:type="dxa"/>
              <w:end w:w="130" w:type="dxa"/>
            </w:tcMar>
            <w:shd w:fill="F2F4F7"/>
          </w:tcPr>
          <w:p>
            <w:pPr>
              <w:spacing w:after="0"/>
            </w:pPr>
            <w:r>
              <w:rPr>
                <w:rFonts w:ascii="Calibri" w:hAnsi="Calibri" w:cs="Calibri"/>
                <w:b/>
                <w:color w:val="0B2545"/>
                <w:sz w:val="21"/>
              </w:rPr>
              <w:t>Поле</w:t>
            </w:r>
          </w:p>
        </w:tc>
        <w:tc>
          <w:tcPr>
            <w:tcW w:type="dxa" w:w="6768"/>
            <w:vAlign w:val="center"/>
            <w:tcMar>
              <w:top w:w="90" w:type="dxa"/>
              <w:start w:w="130" w:type="dxa"/>
              <w:bottom w:w="90" w:type="dxa"/>
              <w:end w:w="130" w:type="dxa"/>
            </w:tcMar>
            <w:shd w:fill="F2F4F7"/>
          </w:tcPr>
          <w:p>
            <w:pPr>
              <w:spacing w:after="0"/>
            </w:pPr>
            <w:r>
              <w:rPr>
                <w:rFonts w:ascii="Calibri" w:hAnsi="Calibri" w:cs="Calibri"/>
                <w:b/>
                <w:color w:val="0B2545"/>
                <w:sz w:val="21"/>
              </w:rPr>
              <w:t>Значение</w:t>
            </w:r>
          </w:p>
        </w:tc>
      </w:tr>
      <w:tr>
        <w:trPr>
          <w:cantSplit w:val="true"/>
        </w:trPr>
        <w:tc>
          <w:tcPr>
            <w:tcW w:type="dxa" w:w="2592"/>
            <w:vAlign w:val="center"/>
            <w:tcMar>
              <w:top w:w="90" w:type="dxa"/>
              <w:start w:w="130" w:type="dxa"/>
              <w:bottom w:w="90" w:type="dxa"/>
              <w:end w:w="130" w:type="dxa"/>
            </w:tcMar>
          </w:tcPr>
          <w:p>
            <w:pPr>
              <w:spacing w:after="0" w:line="252" w:lineRule="auto"/>
            </w:pPr>
            <w:r>
              <w:rPr>
                <w:rFonts w:ascii="Calibri" w:hAnsi="Calibri" w:cs="Calibri"/>
                <w:sz w:val="20"/>
              </w:rPr>
              <w:t>Рабочее название</w:t>
            </w:r>
          </w:p>
        </w:tc>
        <w:tc>
          <w:tcPr>
            <w:tcW w:type="dxa" w:w="6768"/>
            <w:vAlign w:val="center"/>
            <w:tcMar>
              <w:top w:w="90" w:type="dxa"/>
              <w:start w:w="130" w:type="dxa"/>
              <w:bottom w:w="90" w:type="dxa"/>
              <w:end w:w="130" w:type="dxa"/>
            </w:tcMar>
          </w:tcPr>
          <w:p>
            <w:pPr>
              <w:spacing w:after="0" w:line="252" w:lineRule="auto"/>
            </w:pPr>
            <w:r>
              <w:rPr>
                <w:rFonts w:ascii="Calibri" w:hAnsi="Calibri" w:cs="Calibri"/>
                <w:sz w:val="20"/>
              </w:rPr>
              <w:t>Sketch Jumper</w:t>
            </w:r>
          </w:p>
        </w:tc>
      </w:tr>
      <w:tr>
        <w:trPr>
          <w:cantSplit w:val="true"/>
        </w:trPr>
        <w:tc>
          <w:tcPr>
            <w:tcW w:type="dxa" w:w="2592"/>
            <w:vAlign w:val="center"/>
            <w:tcMar>
              <w:top w:w="90" w:type="dxa"/>
              <w:start w:w="130" w:type="dxa"/>
              <w:bottom w:w="90" w:type="dxa"/>
              <w:end w:w="130" w:type="dxa"/>
            </w:tcMar>
          </w:tcPr>
          <w:p>
            <w:pPr>
              <w:spacing w:after="0" w:line="252" w:lineRule="auto"/>
            </w:pPr>
            <w:r>
              <w:rPr>
                <w:rFonts w:ascii="Calibri" w:hAnsi="Calibri" w:cs="Calibri"/>
                <w:sz w:val="20"/>
              </w:rPr>
              <w:t>Версия документа</w:t>
            </w:r>
          </w:p>
        </w:tc>
        <w:tc>
          <w:tcPr>
            <w:tcW w:type="dxa" w:w="6768"/>
            <w:vAlign w:val="center"/>
            <w:tcMar>
              <w:top w:w="90" w:type="dxa"/>
              <w:start w:w="130" w:type="dxa"/>
              <w:bottom w:w="90" w:type="dxa"/>
              <w:end w:w="130" w:type="dxa"/>
            </w:tcMar>
          </w:tcPr>
          <w:p>
            <w:pPr>
              <w:spacing w:after="0" w:line="252" w:lineRule="auto"/>
            </w:pPr>
            <w:r>
              <w:rPr>
                <w:rFonts w:ascii="Calibri" w:hAnsi="Calibri" w:cs="Calibri"/>
                <w:sz w:val="20"/>
              </w:rPr>
              <w:t>1.0 от 7 июля 2026</w:t>
            </w:r>
          </w:p>
        </w:tc>
      </w:tr>
      <w:tr>
        <w:trPr>
          <w:cantSplit w:val="true"/>
        </w:trPr>
        <w:tc>
          <w:tcPr>
            <w:tcW w:type="dxa" w:w="2592"/>
            <w:vAlign w:val="center"/>
            <w:tcMar>
              <w:top w:w="90" w:type="dxa"/>
              <w:start w:w="130" w:type="dxa"/>
              <w:bottom w:w="90" w:type="dxa"/>
              <w:end w:w="130" w:type="dxa"/>
            </w:tcMar>
          </w:tcPr>
          <w:p>
            <w:pPr>
              <w:spacing w:after="0" w:line="252" w:lineRule="auto"/>
            </w:pPr>
            <w:r>
              <w:rPr>
                <w:rFonts w:ascii="Calibri" w:hAnsi="Calibri" w:cs="Calibri"/>
                <w:sz w:val="20"/>
              </w:rPr>
              <w:t>Тип продукта</w:t>
            </w:r>
          </w:p>
        </w:tc>
        <w:tc>
          <w:tcPr>
            <w:tcW w:type="dxa" w:w="6768"/>
            <w:vAlign w:val="center"/>
            <w:tcMar>
              <w:top w:w="90" w:type="dxa"/>
              <w:start w:w="130" w:type="dxa"/>
              <w:bottom w:w="90" w:type="dxa"/>
              <w:end w:w="130" w:type="dxa"/>
            </w:tcMar>
          </w:tcPr>
          <w:p>
            <w:pPr>
              <w:spacing w:after="0" w:line="252" w:lineRule="auto"/>
            </w:pPr>
            <w:r>
              <w:rPr>
                <w:rFonts w:ascii="Calibri" w:hAnsi="Calibri" w:cs="Calibri"/>
                <w:sz w:val="20"/>
              </w:rPr>
              <w:t>Браузерная или ПК-игра в жанре динамичного 2D-платформера</w:t>
            </w:r>
          </w:p>
        </w:tc>
      </w:tr>
      <w:tr>
        <w:trPr>
          <w:cantSplit w:val="true"/>
        </w:trPr>
        <w:tc>
          <w:tcPr>
            <w:tcW w:type="dxa" w:w="2592"/>
            <w:vAlign w:val="center"/>
            <w:tcMar>
              <w:top w:w="90" w:type="dxa"/>
              <w:start w:w="130" w:type="dxa"/>
              <w:bottom w:w="90" w:type="dxa"/>
              <w:end w:w="130" w:type="dxa"/>
            </w:tcMar>
          </w:tcPr>
          <w:p>
            <w:pPr>
              <w:spacing w:after="0" w:line="252" w:lineRule="auto"/>
            </w:pPr>
            <w:r>
              <w:rPr>
                <w:rFonts w:ascii="Calibri" w:hAnsi="Calibri" w:cs="Calibri"/>
                <w:sz w:val="20"/>
              </w:rPr>
              <w:t>Источник</w:t>
            </w:r>
          </w:p>
        </w:tc>
        <w:tc>
          <w:tcPr>
            <w:tcW w:type="dxa" w:w="6768"/>
            <w:vAlign w:val="center"/>
            <w:tcMar>
              <w:top w:w="90" w:type="dxa"/>
              <w:start w:w="130" w:type="dxa"/>
              <w:bottom w:w="90" w:type="dxa"/>
              <w:end w:w="130" w:type="dxa"/>
            </w:tcMar>
          </w:tcPr>
          <w:p>
            <w:pPr>
              <w:spacing w:after="0" w:line="252" w:lineRule="auto"/>
            </w:pPr>
            <w:r>
              <w:rPr>
                <w:rFonts w:ascii="Calibri" w:hAnsi="Calibri" w:cs="Calibri"/>
                <w:sz w:val="20"/>
              </w:rPr>
              <w:t>Рисунок уровня и текстовое описание механик</w:t>
            </w:r>
          </w:p>
        </w:tc>
      </w:tr>
      <w:tr>
        <w:trPr>
          <w:cantSplit w:val="true"/>
        </w:trPr>
        <w:tc>
          <w:tcPr>
            <w:tcW w:type="dxa" w:w="2592"/>
            <w:vAlign w:val="center"/>
            <w:tcMar>
              <w:top w:w="90" w:type="dxa"/>
              <w:start w:w="130" w:type="dxa"/>
              <w:bottom w:w="90" w:type="dxa"/>
              <w:end w:w="130" w:type="dxa"/>
            </w:tcMar>
          </w:tcPr>
          <w:p>
            <w:pPr>
              <w:spacing w:after="0" w:line="252" w:lineRule="auto"/>
            </w:pPr>
            <w:r>
              <w:rPr>
                <w:rFonts w:ascii="Calibri" w:hAnsi="Calibri" w:cs="Calibri"/>
                <w:sz w:val="20"/>
              </w:rPr>
              <w:t>Цель</w:t>
            </w:r>
          </w:p>
        </w:tc>
        <w:tc>
          <w:tcPr>
            <w:tcW w:type="dxa" w:w="6768"/>
            <w:vAlign w:val="center"/>
            <w:tcMar>
              <w:top w:w="90" w:type="dxa"/>
              <w:start w:w="130" w:type="dxa"/>
              <w:bottom w:w="90" w:type="dxa"/>
              <w:end w:w="130" w:type="dxa"/>
            </w:tcMar>
          </w:tcPr>
          <w:p>
            <w:pPr>
              <w:spacing w:after="0" w:line="252" w:lineRule="auto"/>
            </w:pPr>
            <w:r>
              <w:rPr>
                <w:rFonts w:ascii="Calibri" w:hAnsi="Calibri" w:cs="Calibri"/>
                <w:sz w:val="20"/>
              </w:rPr>
              <w:t>Сделать подробное ТЗ для разработки первого играбельного прототипа</w:t>
            </w:r>
          </w:p>
        </w:tc>
      </w:tr>
    </w:tbl>
    <w:p>
      <w:pPr>
        <w:spacing w:before="0" w:after="80" w:line="264" w:lineRule="auto"/>
      </w:pP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val="true"/>
        </w:trPr>
        <w:tc>
          <w:tcPr>
            <w:tcW w:type="dxa" w:w="9360"/>
            <w:vAlign w:val="center"/>
            <w:tcMar>
              <w:top w:w="90" w:type="dxa"/>
              <w:start w:w="130" w:type="dxa"/>
              <w:bottom w:w="90" w:type="dxa"/>
              <w:end w:w="130" w:type="dxa"/>
            </w:tcMar>
            <w:shd w:fill="F4F6F9"/>
          </w:tcPr>
          <w:p>
            <w:pPr>
              <w:spacing w:after="40"/>
            </w:pPr>
            <w:r>
              <w:rPr>
                <w:rFonts w:ascii="Calibri" w:hAnsi="Calibri" w:cs="Calibri"/>
                <w:b/>
                <w:color w:val="0B2545"/>
                <w:sz w:val="22"/>
              </w:rPr>
              <w:t>Краткая идея</w:t>
            </w:r>
            <w:r>
              <w:br/>
            </w:r>
            <w:r>
              <w:rPr>
                <w:rFonts w:ascii="Calibri" w:hAnsi="Calibri" w:cs="Calibri"/>
                <w:color w:val="0B2545"/>
                <w:sz w:val="22"/>
              </w:rPr>
              <w:t>Игрок управляет маленьким квадратным героем из нижней части рисунка. Уровень один, сплошной и насыщенный платформами, шипами, бустерами и движущимися препятствиями. Кубик умеет прыгать; синие элементы с тремя вертикальными полосками автоматически дают усиленный прыжок вверх, а зоны с тремя точками сверху дают сильный прыжок вниз. После портала вниз кубик превращается в самолетик, проходит воздушный участок, а затем через следующий портал снова становится кубиком. На самолетном участке есть две пасти-ворота: после пролета они закрываются. Цель уровня - только прохождение до финиша, без монет и очков. Игра должна работать в браузере и быть пригодной для запуска как Telegram Web App.</w:t>
            </w:r>
          </w:p>
        </w:tc>
      </w:tr>
    </w:tbl>
    <w:p>
      <w:pPr>
        <w:spacing w:before="0" w:after="80" w:line="264" w:lineRule="auto"/>
      </w:pPr>
    </w:p>
    <w:p>
      <w:pPr>
        <w:pStyle w:val="Heading1"/>
        <w:spacing w:before="320" w:after="160"/>
      </w:pPr>
      <w:r>
        <w:t>1. Цель проекта</w:t>
      </w:r>
    </w:p>
    <w:p>
      <w:pPr>
        <w:spacing w:before="0" w:after="120" w:line="264" w:lineRule="auto"/>
      </w:pPr>
      <w:r>
        <w:rPr>
          <w:rFonts w:ascii="Calibri" w:hAnsi="Calibri" w:cs="Calibri"/>
          <w:sz w:val="22"/>
        </w:rPr>
        <w:t>Создать первый играбельный прототип динамичного платформера по приложенному эскизу. Прототип должен передавать ощущение яркого, плотного и быстрого уровня: игрок постоянно прыгает, использует усилители, избегает опасностей и двигается по непрерывной карте без загрузок между отдельными комнатами.</w:t>
      </w:r>
    </w:p>
    <w:p>
      <w:pPr>
        <w:pStyle w:val="Heading1"/>
        <w:spacing w:before="320" w:after="160"/>
      </w:pPr>
      <w:r>
        <w:t>2. Объем MVP</w:t>
      </w:r>
    </w:p>
    <w:p>
      <w:pPr>
        <w:pStyle w:val="ListBullet"/>
        <w:spacing w:after="40" w:line="252" w:lineRule="auto"/>
        <w:ind w:left="720" w:hanging="360"/>
      </w:pPr>
      <w:r>
        <w:rPr>
          <w:rFonts w:ascii="Calibri" w:hAnsi="Calibri" w:cs="Calibri"/>
          <w:sz w:val="22"/>
        </w:rPr>
        <w:t>Один сплошной уровень, проходящийся от старта до финиша.</w:t>
      </w:r>
    </w:p>
    <w:p>
      <w:pPr>
        <w:pStyle w:val="ListBullet"/>
        <w:spacing w:after="40" w:line="252" w:lineRule="auto"/>
        <w:ind w:left="720" w:hanging="360"/>
      </w:pPr>
      <w:r>
        <w:rPr>
          <w:rFonts w:ascii="Calibri" w:hAnsi="Calibri" w:cs="Calibri"/>
          <w:sz w:val="22"/>
        </w:rPr>
        <w:t>Главный герой - квадратный персонаж, нарисованный в нижней части исходной картинки.</w:t>
      </w:r>
    </w:p>
    <w:p>
      <w:pPr>
        <w:pStyle w:val="ListBullet"/>
        <w:spacing w:after="40" w:line="252" w:lineRule="auto"/>
        <w:ind w:left="720" w:hanging="360"/>
      </w:pPr>
      <w:r>
        <w:rPr>
          <w:rFonts w:ascii="Calibri" w:hAnsi="Calibri" w:cs="Calibri"/>
          <w:sz w:val="22"/>
        </w:rPr>
        <w:t>Базовое управление: движение влево/вправо и прыжок.</w:t>
      </w:r>
    </w:p>
    <w:p>
      <w:pPr>
        <w:pStyle w:val="ListBullet"/>
        <w:spacing w:after="40" w:line="252" w:lineRule="auto"/>
        <w:ind w:left="720" w:hanging="360"/>
      </w:pPr>
      <w:r>
        <w:rPr>
          <w:rFonts w:ascii="Calibri" w:hAnsi="Calibri" w:cs="Calibri"/>
          <w:sz w:val="22"/>
        </w:rPr>
        <w:t>Синие объекты с тремя вертикальными полосками дают усиленный прыжок вверх автоматически.</w:t>
      </w:r>
    </w:p>
    <w:p>
      <w:pPr>
        <w:pStyle w:val="ListBullet"/>
        <w:spacing w:after="40" w:line="252" w:lineRule="auto"/>
        <w:ind w:left="720" w:hanging="360"/>
      </w:pPr>
      <w:r>
        <w:rPr>
          <w:rFonts w:ascii="Calibri" w:hAnsi="Calibri" w:cs="Calibri"/>
          <w:sz w:val="22"/>
        </w:rPr>
        <w:t>Отдельный опасный прыжковый элемент запускает кубика по проигрышной траектории в шипы; его нужно распознать и не использовать.</w:t>
      </w:r>
    </w:p>
    <w:p>
      <w:pPr>
        <w:pStyle w:val="ListBullet"/>
        <w:spacing w:after="40" w:line="252" w:lineRule="auto"/>
        <w:ind w:left="720" w:hanging="360"/>
      </w:pPr>
      <w:r>
        <w:rPr>
          <w:rFonts w:ascii="Calibri" w:hAnsi="Calibri" w:cs="Calibri"/>
          <w:sz w:val="22"/>
        </w:rPr>
        <w:t>Желтые стрелки/полосы создают пролётную зону: чтобы кубик пролетел участок, игрок должен зажать прыжок; во время такого полета кубик вращается, а в конце кнопку нужно отпустить, чтобы попасть на трамплин и в портал.</w:t>
      </w:r>
    </w:p>
    <w:p>
      <w:pPr>
        <w:pStyle w:val="ListBullet"/>
        <w:spacing w:after="40" w:line="252" w:lineRule="auto"/>
        <w:ind w:left="720" w:hanging="360"/>
      </w:pPr>
      <w:r>
        <w:rPr>
          <w:rFonts w:ascii="Calibri" w:hAnsi="Calibri" w:cs="Calibri"/>
          <w:sz w:val="22"/>
        </w:rPr>
        <w:t>Портал вниз переводит кубик на уровень ниже; попасть в него нужно усиленным прыжком.</w:t>
      </w:r>
    </w:p>
    <w:p>
      <w:pPr>
        <w:pStyle w:val="ListBullet"/>
        <w:spacing w:after="40" w:line="252" w:lineRule="auto"/>
        <w:ind w:left="720" w:hanging="360"/>
      </w:pPr>
      <w:r>
        <w:rPr>
          <w:rFonts w:ascii="Calibri" w:hAnsi="Calibri" w:cs="Calibri"/>
          <w:sz w:val="22"/>
        </w:rPr>
        <w:t>После портала вниз кубик превращается в самолетик: он сам летит вправо, а игрок управляет только высотой кнопкой прыжка.</w:t>
      </w:r>
    </w:p>
    <w:p>
      <w:pPr>
        <w:pStyle w:val="ListBullet"/>
        <w:spacing w:after="40" w:line="252" w:lineRule="auto"/>
        <w:ind w:left="720" w:hanging="360"/>
      </w:pPr>
      <w:r>
        <w:rPr>
          <w:rFonts w:ascii="Calibri" w:hAnsi="Calibri" w:cs="Calibri"/>
          <w:sz w:val="22"/>
        </w:rPr>
        <w:t>После самолетного участка стоит портал возврата: при входе самолетик снова становится обычным кубиком.</w:t>
      </w:r>
    </w:p>
    <w:p>
      <w:pPr>
        <w:pStyle w:val="ListBullet"/>
        <w:spacing w:after="40" w:line="252" w:lineRule="auto"/>
        <w:ind w:left="720" w:hanging="360"/>
      </w:pPr>
      <w:r>
        <w:rPr>
          <w:rFonts w:ascii="Calibri" w:hAnsi="Calibri" w:cs="Calibri"/>
          <w:sz w:val="22"/>
        </w:rPr>
        <w:t>Оранжевый портал переворачивает гравитацию: сразу после попадания в него кубик становится вверх ногами, стоит на потолке и прыгает от потолка.</w:t>
      </w:r>
    </w:p>
    <w:p>
      <w:pPr>
        <w:pStyle w:val="ListBullet"/>
        <w:spacing w:after="40" w:line="252" w:lineRule="auto"/>
        <w:ind w:left="720" w:hanging="360"/>
      </w:pPr>
      <w:r>
        <w:rPr>
          <w:rFonts w:ascii="Calibri" w:hAnsi="Calibri" w:cs="Calibri"/>
          <w:sz w:val="22"/>
        </w:rPr>
        <w:t>У оранжевого портала должен быть обратный портал, который возвращает обычную гравитацию.</w:t>
      </w:r>
    </w:p>
    <w:p>
      <w:pPr>
        <w:pStyle w:val="ListBullet"/>
        <w:spacing w:after="40" w:line="252" w:lineRule="auto"/>
        <w:ind w:left="720" w:hanging="360"/>
      </w:pPr>
      <w:r>
        <w:rPr>
          <w:rFonts w:ascii="Calibri" w:hAnsi="Calibri" w:cs="Calibri"/>
          <w:sz w:val="22"/>
        </w:rPr>
        <w:t>На самолетном участке есть две пасти; после пролета через каждую пасть она закрывается.</w:t>
      </w:r>
    </w:p>
    <w:p>
      <w:pPr>
        <w:pStyle w:val="ListBullet"/>
        <w:spacing w:after="40" w:line="252" w:lineRule="auto"/>
        <w:ind w:left="720" w:hanging="360"/>
      </w:pPr>
      <w:r>
        <w:rPr>
          <w:rFonts w:ascii="Calibri" w:hAnsi="Calibri" w:cs="Calibri"/>
          <w:sz w:val="22"/>
        </w:rPr>
        <w:t>Зоны с тремя точками сверху дают сильный импульс вниз.</w:t>
      </w:r>
    </w:p>
    <w:p>
      <w:pPr>
        <w:pStyle w:val="ListBullet"/>
        <w:spacing w:after="40" w:line="252" w:lineRule="auto"/>
        <w:ind w:left="720" w:hanging="360"/>
      </w:pPr>
      <w:r>
        <w:rPr>
          <w:rFonts w:ascii="Calibri" w:hAnsi="Calibri" w:cs="Calibri"/>
          <w:sz w:val="22"/>
        </w:rPr>
        <w:t>Часть препятствий должна двигаться по заданным траекториям.</w:t>
      </w:r>
    </w:p>
    <w:p>
      <w:pPr>
        <w:pStyle w:val="ListBullet"/>
        <w:spacing w:after="40" w:line="252" w:lineRule="auto"/>
        <w:ind w:left="720" w:hanging="360"/>
      </w:pPr>
      <w:r>
        <w:rPr>
          <w:rFonts w:ascii="Calibri" w:hAnsi="Calibri" w:cs="Calibri"/>
          <w:sz w:val="22"/>
        </w:rPr>
        <w:t>Статичные опасности: шипы, ямы, вода/лава или другие опасные зоны по мотивам рисунка.</w:t>
      </w:r>
    </w:p>
    <w:p>
      <w:pPr>
        <w:pStyle w:val="ListBullet"/>
        <w:spacing w:after="40" w:line="252" w:lineRule="auto"/>
        <w:ind w:left="720" w:hanging="360"/>
      </w:pPr>
      <w:r>
        <w:rPr>
          <w:rFonts w:ascii="Calibri" w:hAnsi="Calibri" w:cs="Calibri"/>
          <w:sz w:val="22"/>
        </w:rPr>
        <w:t>Чекпоинты: один безопасный чекпоинт на каждый этаж/ярус уровня.</w:t>
      </w:r>
    </w:p>
    <w:p>
      <w:pPr>
        <w:pStyle w:val="ListBullet"/>
        <w:spacing w:after="40" w:line="252" w:lineRule="auto"/>
        <w:ind w:left="720" w:hanging="360"/>
      </w:pPr>
      <w:r>
        <w:rPr>
          <w:rFonts w:ascii="Calibri" w:hAnsi="Calibri" w:cs="Calibri"/>
          <w:sz w:val="22"/>
        </w:rPr>
        <w:t>Монеты, очки и сбор предметов в MVP не добавляются: уровень строится вокруг прохождения и тайминга.</w:t>
      </w:r>
    </w:p>
    <w:p>
      <w:pPr>
        <w:pStyle w:val="ListBullet"/>
        <w:spacing w:after="40" w:line="252" w:lineRule="auto"/>
        <w:ind w:left="720" w:hanging="360"/>
      </w:pPr>
      <w:r>
        <w:rPr>
          <w:rFonts w:ascii="Calibri" w:hAnsi="Calibri" w:cs="Calibri"/>
          <w:sz w:val="22"/>
        </w:rPr>
        <w:t>Мобильное управление с экранными кнопками обязательно.</w:t>
      </w:r>
    </w:p>
    <w:p>
      <w:pPr>
        <w:pStyle w:val="ListBullet"/>
        <w:spacing w:after="40" w:line="252" w:lineRule="auto"/>
        <w:ind w:left="720" w:hanging="360"/>
      </w:pPr>
      <w:r>
        <w:rPr>
          <w:rFonts w:ascii="Calibri" w:hAnsi="Calibri" w:cs="Calibri"/>
          <w:sz w:val="22"/>
        </w:rPr>
        <w:t>Финишная зона справа, визуально похожая на портал/арку.</w:t>
      </w:r>
    </w:p>
    <w:p>
      <w:pPr>
        <w:pStyle w:val="ListBullet"/>
        <w:spacing w:after="40" w:line="252" w:lineRule="auto"/>
        <w:ind w:left="720" w:hanging="360"/>
      </w:pPr>
      <w:r>
        <w:rPr>
          <w:rFonts w:ascii="Calibri" w:hAnsi="Calibri" w:cs="Calibri"/>
          <w:sz w:val="22"/>
        </w:rPr>
        <w:t>Быстрый рестарт после смерти.</w:t>
      </w:r>
    </w:p>
    <w:p>
      <w:pPr>
        <w:pStyle w:val="Heading1"/>
        <w:spacing w:before="320" w:after="160"/>
      </w:pPr>
      <w:r>
        <w:t>3. Управление</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232"/>
        <w:gridCol w:w="2376"/>
        <w:gridCol w:w="4752"/>
      </w:tblGrid>
      <w:tr>
        <w:trPr>
          <w:cantSplit w:val="true"/>
          <w:tblHeader w:val="true"/>
        </w:trPr>
        <w:tc>
          <w:tcPr>
            <w:tcW w:type="dxa" w:w="2232"/>
            <w:vAlign w:val="center"/>
            <w:tcMar>
              <w:top w:w="90" w:type="dxa"/>
              <w:start w:w="130" w:type="dxa"/>
              <w:bottom w:w="90" w:type="dxa"/>
              <w:end w:w="130" w:type="dxa"/>
            </w:tcMar>
            <w:shd w:fill="E8EEF5"/>
          </w:tcPr>
          <w:p>
            <w:pPr>
              <w:spacing w:after="0"/>
            </w:pPr>
            <w:r>
              <w:rPr>
                <w:rFonts w:ascii="Calibri" w:hAnsi="Calibri" w:cs="Calibri"/>
                <w:b/>
                <w:color w:val="0B2545"/>
                <w:sz w:val="21"/>
              </w:rPr>
              <w:t>Действие</w:t>
            </w:r>
          </w:p>
        </w:tc>
        <w:tc>
          <w:tcPr>
            <w:tcW w:type="dxa" w:w="2376"/>
            <w:vAlign w:val="center"/>
            <w:tcMar>
              <w:top w:w="90" w:type="dxa"/>
              <w:start w:w="130" w:type="dxa"/>
              <w:bottom w:w="90" w:type="dxa"/>
              <w:end w:w="130" w:type="dxa"/>
            </w:tcMar>
            <w:shd w:fill="E8EEF5"/>
          </w:tcPr>
          <w:p>
            <w:pPr>
              <w:spacing w:after="0"/>
            </w:pPr>
            <w:r>
              <w:rPr>
                <w:rFonts w:ascii="Calibri" w:hAnsi="Calibri" w:cs="Calibri"/>
                <w:b/>
                <w:color w:val="0B2545"/>
                <w:sz w:val="21"/>
              </w:rPr>
              <w:t>Кнопки</w:t>
            </w:r>
          </w:p>
        </w:tc>
        <w:tc>
          <w:tcPr>
            <w:tcW w:type="dxa" w:w="4752"/>
            <w:vAlign w:val="center"/>
            <w:tcMar>
              <w:top w:w="90" w:type="dxa"/>
              <w:start w:w="130" w:type="dxa"/>
              <w:bottom w:w="90" w:type="dxa"/>
              <w:end w:w="130" w:type="dxa"/>
            </w:tcMar>
            <w:shd w:fill="E8EEF5"/>
          </w:tcPr>
          <w:p>
            <w:pPr>
              <w:spacing w:after="0"/>
            </w:pPr>
            <w:r>
              <w:rPr>
                <w:rFonts w:ascii="Calibri" w:hAnsi="Calibri" w:cs="Calibri"/>
                <w:b/>
                <w:color w:val="0B2545"/>
                <w:sz w:val="21"/>
              </w:rPr>
              <w:t>Требование</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Движение влево</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A / стрелка влево</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Кубик двигается плавно, без задержки на старте.</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Движение вправо</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D / стрелка вправо</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Основное направление прохождения уровня - вправо.</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Прыжок</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Space / W / стрелка вверх</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Обычный прыжок с пола или платформы; в режиме самолетика та же кнопка управляет высотой.</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Высота самолетика</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Зажать Space / W / стрелку вверх; отпустить для снижения</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Самолетик сам летит вправо. Игрок не рулит им влево/вправо, а только поднимает или опускает его как серией прыжков у кубика.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Мобильное управление</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Экранные кнопки</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На телефоне должны быть кнопки движения, прыжка/подъема, паузы и рестарта.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Рестарт</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R</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Возврат на старт или последний чекпоинт.</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Пауза</w:t>
            </w:r>
          </w:p>
        </w:tc>
        <w:tc>
          <w:tcPr>
            <w:tcW w:type="dxa" w:w="2376"/>
            <w:vAlign w:val="center"/>
            <w:tcMar>
              <w:top w:w="90" w:type="dxa"/>
              <w:start w:w="130" w:type="dxa"/>
              <w:bottom w:w="90" w:type="dxa"/>
              <w:end w:w="130" w:type="dxa"/>
            </w:tcMar>
          </w:tcPr>
          <w:p>
            <w:pPr>
              <w:spacing w:after="0" w:line="252" w:lineRule="auto"/>
            </w:pPr>
            <w:r>
              <w:rPr>
                <w:rFonts w:ascii="Calibri" w:hAnsi="Calibri" w:cs="Calibri"/>
                <w:sz w:val="20"/>
              </w:rPr>
              <w:t>Esc</w:t>
            </w:r>
          </w:p>
        </w:tc>
        <w:tc>
          <w:tcPr>
            <w:tcW w:type="dxa" w:w="4752"/>
            <w:vAlign w:val="center"/>
            <w:tcMar>
              <w:top w:w="90" w:type="dxa"/>
              <w:start w:w="130" w:type="dxa"/>
              <w:bottom w:w="90" w:type="dxa"/>
              <w:end w:w="130" w:type="dxa"/>
            </w:tcMar>
          </w:tcPr>
          <w:p>
            <w:pPr>
              <w:spacing w:after="0" w:line="252" w:lineRule="auto"/>
            </w:pPr>
            <w:r>
              <w:rPr>
                <w:rFonts w:ascii="Calibri" w:hAnsi="Calibri" w:cs="Calibri"/>
                <w:sz w:val="20"/>
              </w:rPr>
              <w:t>Остановка игры и меню продолжить/рестарт.</w:t>
            </w:r>
          </w:p>
        </w:tc>
      </w:tr>
    </w:tbl>
    <w:p>
      <w:pPr>
        <w:spacing w:before="0" w:after="80" w:line="264" w:lineRule="auto"/>
      </w:pPr>
    </w:p>
    <w:p>
      <w:pPr>
        <w:pStyle w:val="Heading1"/>
        <w:spacing w:before="320" w:after="160"/>
      </w:pPr>
      <w:r>
        <w:t>4. Игровые объекты</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232"/>
        <w:gridCol w:w="2952"/>
        <w:gridCol w:w="4176"/>
      </w:tblGrid>
      <w:tr>
        <w:trPr>
          <w:cantSplit w:val="true"/>
          <w:tblHeader w:val="true"/>
        </w:trPr>
        <w:tc>
          <w:tcPr>
            <w:tcW w:type="dxa" w:w="2232"/>
            <w:vAlign w:val="center"/>
            <w:tcMar>
              <w:top w:w="90" w:type="dxa"/>
              <w:start w:w="130" w:type="dxa"/>
              <w:bottom w:w="90" w:type="dxa"/>
              <w:end w:w="130" w:type="dxa"/>
            </w:tcMar>
            <w:shd w:fill="E8EEF5"/>
          </w:tcPr>
          <w:p>
            <w:pPr>
              <w:spacing w:after="0"/>
            </w:pPr>
            <w:r>
              <w:rPr>
                <w:rFonts w:ascii="Calibri" w:hAnsi="Calibri" w:cs="Calibri"/>
                <w:b/>
                <w:color w:val="0B2545"/>
                <w:sz w:val="21"/>
              </w:rPr>
              <w:t>Объект</w:t>
            </w:r>
          </w:p>
        </w:tc>
        <w:tc>
          <w:tcPr>
            <w:tcW w:type="dxa" w:w="2952"/>
            <w:vAlign w:val="center"/>
            <w:tcMar>
              <w:top w:w="90" w:type="dxa"/>
              <w:start w:w="130" w:type="dxa"/>
              <w:bottom w:w="90" w:type="dxa"/>
              <w:end w:w="130" w:type="dxa"/>
            </w:tcMar>
            <w:shd w:fill="E8EEF5"/>
          </w:tcPr>
          <w:p>
            <w:pPr>
              <w:spacing w:after="0"/>
            </w:pPr>
            <w:r>
              <w:rPr>
                <w:rFonts w:ascii="Calibri" w:hAnsi="Calibri" w:cs="Calibri"/>
                <w:b/>
                <w:color w:val="0B2545"/>
                <w:sz w:val="21"/>
              </w:rPr>
              <w:t>Внешний вид</w:t>
            </w:r>
          </w:p>
        </w:tc>
        <w:tc>
          <w:tcPr>
            <w:tcW w:type="dxa" w:w="4176"/>
            <w:vAlign w:val="center"/>
            <w:tcMar>
              <w:top w:w="90" w:type="dxa"/>
              <w:start w:w="130" w:type="dxa"/>
              <w:bottom w:w="90" w:type="dxa"/>
              <w:end w:w="130" w:type="dxa"/>
            </w:tcMar>
            <w:shd w:fill="E8EEF5"/>
          </w:tcPr>
          <w:p>
            <w:pPr>
              <w:spacing w:after="0"/>
            </w:pPr>
            <w:r>
              <w:rPr>
                <w:rFonts w:ascii="Calibri" w:hAnsi="Calibri" w:cs="Calibri"/>
                <w:b/>
                <w:color w:val="0B2545"/>
                <w:sz w:val="21"/>
              </w:rPr>
              <w:t>Поведение</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Кубик</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Маленький квадратный герой внизу рисунка.</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Игрок управляет им: бегает, прыгает, падает, умирает от опасностей.</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Обычные платформы</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Толстые черные линии и блоки.</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Твердые поверхности, на которых кубик стоит и от которых прыгает.</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Синий усилитель</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Синяя деталь с тремя вертикальными полосками.</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При касании автоматически дает усиленный прыжок вверх. Нажимать ничего не надо.</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Опасный прыжковый элемент</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Маленький темный блок с яркой вставкой, похожий на отдельный прыжок/триггер.</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При активации запускает кубика по траектории в шипы. Это ловушка: правильное прохождение требует не использовать этот прыжок.</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Желтая зона пролета</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Желтые стрелки/полосы, направленные вперед по коридору.</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Кубик должен удерживать прыжок, чтобы пролететь через зону. Пока прыжок зажат, кубик летит и вращается; в конце зоны прыжок нужно отпустить, чтобы попасть на трамплин.</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Трамплин после желтого пролета</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Трамплин или маленькая площадка перед порталом в конце желтой зоны.</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Если игрок правильно отпустил прыжок после желтого пролета, кубик попадает на трамплин, а трамплин направляет его в портал.</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Портал вниз</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Небольшой портал/кольцо на верхней дорожке.</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Переносит кубик на дорожку или уровень ниже. Для входа кубик должен долететь до него усиленным прыжком.</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 гравитации</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 на маршруте уровня.</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Сразу после попадания переворачивает гравитацию: кубик становится вверх ногами, движется по потолку и прыгает от потолка.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Обратный портал гравитации</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Парный портал после перевернутого участка.</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Возвращает обычную гравитацию: кубик снова стоит на полу и прыгает вверх.</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Самолетик</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Форма героя после портала вниз: маленький летящий объект вместо кубика.</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В воздушном участке герой сам летит вправо. Игрок управляет только высотой тем же вводом, что и прыжком кубика.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Пасти-ворота</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Две пасти/челюсти на самолетном участке.</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Пока герой подлетает, пасть открыта. После пролета пасть закрывается и перекрывает путь назад.</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Портал возврата в кубик</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Портал после самолетного участка.</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Возвращает форму кубика и обычную платформерную физику.</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Зона с тремя точками сверху</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Место, отмеченное тремя точками над объектом/участком.</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Дает сильный прыжок или импульс вниз.</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Движущиеся препятствия</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Блоки, шипы или вертикальные элементы, которые ездят.</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Двигаются по циклу и мешают прохождению.</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Шипы и зубцы</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Черные зубчатые полосы, гребни и треугольные элементы, встречающиеся по всему уровню.</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Опасность мгновенной смерти при касании. Такие черные зубчатые штуки на рисунке всегда считаются шипами, а не декором.</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Вода/лава/яма</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Синие, красные или оранжевые опасные зоны.</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При падении кубик погибает и возвращается на чекпоинт.</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Финишный портал</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Крупная арка/портал справа.</w:t>
            </w:r>
          </w:p>
        </w:tc>
        <w:tc>
          <w:tcPr>
            <w:tcW w:type="dxa" w:w="4176"/>
            <w:vAlign w:val="center"/>
            <w:tcMar>
              <w:top w:w="90" w:type="dxa"/>
              <w:start w:w="130" w:type="dxa"/>
              <w:bottom w:w="90" w:type="dxa"/>
              <w:end w:w="130" w:type="dxa"/>
            </w:tcMar>
          </w:tcPr>
          <w:p>
            <w:pPr>
              <w:spacing w:after="0" w:line="252" w:lineRule="auto"/>
            </w:pPr>
            <w:r>
              <w:rPr>
                <w:rFonts w:ascii="Calibri" w:hAnsi="Calibri" w:cs="Calibri"/>
                <w:sz w:val="20"/>
              </w:rPr>
              <w:t>Завершает уровень и показывает результат.</w:t>
            </w:r>
          </w:p>
        </w:tc>
      </w:tr>
    </w:tbl>
    <w:p>
      <w:pPr>
        <w:spacing w:before="0" w:after="80" w:line="264" w:lineRule="auto"/>
      </w:pPr>
    </w:p>
    <w:p>
      <w:pPr>
        <w:pStyle w:val="Heading1"/>
        <w:spacing w:before="320" w:after="160"/>
      </w:pPr>
      <w:r>
        <w:t>5. Правила механик</w:t>
      </w:r>
    </w:p>
    <w:p>
      <w:pPr>
        <w:pStyle w:val="Heading2"/>
        <w:spacing w:before="200" w:after="100"/>
      </w:pPr>
      <w:r>
        <w:t>5.1. Обычный прыжок</w:t>
      </w:r>
    </w:p>
    <w:p>
      <w:pPr>
        <w:spacing w:before="0" w:after="120" w:line="264" w:lineRule="auto"/>
      </w:pPr>
      <w:r>
        <w:rPr>
          <w:rFonts w:ascii="Calibri" w:hAnsi="Calibri" w:cs="Calibri"/>
          <w:sz w:val="22"/>
        </w:rPr>
        <w:t>Кубик прыгает от пола или платформы. Прыжок должен быть отзывчивым: игрок нажимает кнопку и сразу видит движение. Рекомендуется добавить короткое окно coyote time и jump buffer, чтобы управление ощущалось честным.</w:t>
      </w:r>
    </w:p>
    <w:p>
      <w:pPr>
        <w:pStyle w:val="Heading2"/>
        <w:spacing w:before="200" w:after="100"/>
      </w:pPr>
      <w:r>
        <w:t>5.2. Усиленный прыжок вверх</w:t>
      </w:r>
    </w:p>
    <w:p>
      <w:pPr>
        <w:spacing w:before="0" w:after="120" w:line="264" w:lineRule="auto"/>
      </w:pPr>
      <w:r>
        <w:rPr>
          <w:rFonts w:ascii="Calibri" w:hAnsi="Calibri" w:cs="Calibri"/>
          <w:sz w:val="22"/>
        </w:rPr>
        <w:t>Синие элементы с тремя вертикальными полосками работают как автоматические усилители. Если кубик касается такого элемента, он получает более сильный прыжок вверх. Игрок не должен нажимать отдельную кнопку: вся механика срабатывает от контакта.</w:t>
      </w:r>
    </w:p>
    <w:p>
      <w:pPr>
        <w:pStyle w:val="Heading2"/>
        <w:spacing w:before="200" w:after="100"/>
      </w:pPr>
      <w:r>
        <w:t>5.3. Сильный прыжок вниз</w:t>
      </w:r>
    </w:p>
    <w:p>
      <w:pPr>
        <w:spacing w:before="0" w:after="120" w:line="264" w:lineRule="auto"/>
      </w:pPr>
      <w:r>
        <w:rPr>
          <w:rFonts w:ascii="Calibri" w:hAnsi="Calibri" w:cs="Calibri"/>
          <w:sz w:val="22"/>
        </w:rPr>
        <w:t>Там, где над элементом или зоной нарисованы три точки сверху, кубик получает сильный импульс вниз. Эта механика нужна для резкого перехода в нижний коридор, обхода препятствий или попадания на нижнюю дорожку уровня.</w:t>
      </w:r>
    </w:p>
    <w:p>
      <w:pPr>
        <w:pStyle w:val="Heading2"/>
        <w:spacing w:before="200" w:after="100"/>
      </w:pPr>
      <w:r>
        <w:t>5.4. Движущиеся препятствия</w:t>
      </w:r>
    </w:p>
    <w:p>
      <w:pPr>
        <w:spacing w:before="0" w:after="120" w:line="264" w:lineRule="auto"/>
      </w:pPr>
      <w:r>
        <w:rPr>
          <w:rFonts w:ascii="Calibri" w:hAnsi="Calibri" w:cs="Calibri"/>
          <w:sz w:val="22"/>
        </w:rPr>
        <w:t>Некоторые препятствия должны двигаться: например, блоки, шипы или вертикальные барьеры. Для MVP достаточно сделать минимум два типа движения: горизонтальное и вертикальное. Траектория должна быть предсказуемой, чтобы игрок мог выучить тайминг.</w:t>
      </w:r>
    </w:p>
    <w:p>
      <w:pPr>
        <w:pStyle w:val="Heading2"/>
        <w:spacing w:before="200" w:after="100"/>
      </w:pPr>
      <w:r>
        <w:t>5.5. Портал вниз на уровень ниже</w:t>
      </w:r>
    </w:p>
    <w:p>
      <w:pPr>
        <w:spacing w:before="0" w:after="120" w:line="264" w:lineRule="auto"/>
      </w:pPr>
      <w:r>
        <w:rPr>
          <w:rFonts w:ascii="Calibri" w:hAnsi="Calibri" w:cs="Calibri"/>
          <w:sz w:val="22"/>
        </w:rPr>
        <w:t>Портал вниз - это отдельный переход на нижнюю дорожку уровня. Он расположен так, что обычным прыжком до него долететь нельзя. Игрок должен сначала попасть на синий усилитель прыжка, получить усиленный импульс вверх и на этой траектории войти в портал. После входа кубик переносится на уровень ниже или в нижний коридор того же сплошного уровня.</w:t>
      </w:r>
    </w:p>
    <w:p>
      <w:pPr>
        <w:spacing w:before="0" w:after="120" w:line="264" w:lineRule="auto"/>
      </w:pPr>
      <w:r>
        <w:rPr>
          <w:rFonts w:ascii="Calibri" w:hAnsi="Calibri" w:cs="Calibri"/>
          <w:sz w:val="22"/>
        </w:rPr>
        <w:t>Портал должен быть визуально отличим от финишного портала: он не завершает игру, а меняет участок маршрута. После срабатывания нужна короткая анимация перехода вниз и безопасная точка появления, чтобы кубик сразу не погибал от шипов или движущегося препятствия.</w:t>
      </w:r>
    </w:p>
    <w:p>
      <w:pPr>
        <w:pStyle w:val="Heading2"/>
        <w:spacing w:before="200" w:after="100"/>
      </w:pPr>
      <w:r>
        <w:t>5.6. Режим самолетика после портала</w:t>
      </w:r>
    </w:p>
    <w:p>
      <w:pPr>
        <w:spacing w:before="0" w:after="120" w:line="264" w:lineRule="auto"/>
      </w:pPr>
      <w:r>
        <w:rPr>
          <w:rFonts w:ascii="Calibri" w:hAnsi="Calibri" w:cs="Calibri"/>
          <w:sz w:val="22"/>
        </w:rPr>
        <w:t>На уровне после портала кубик превращается в самолетик. Это отдельный режим движения: герой больше не прыгает от платформ, а летит по воздушному коридору. Направление полета фиксированное - вправо, без управления влево/вправо. Игрок управляет только высотой тем же вводом, что и прыжком кубика: нажал или зажал кнопку прыжка - самолетик набирает высоту, отпустил - постепенно снижается. По ощущению это должно быть похоже на прыжки кубика, только в воздухе и без остановки движения вправо.</w:t>
      </w:r>
    </w:p>
    <w:p>
      <w:pPr>
        <w:spacing w:before="0" w:after="120" w:line="264" w:lineRule="auto"/>
      </w:pPr>
      <w:r>
        <w:rPr>
          <w:rFonts w:ascii="Calibri" w:hAnsi="Calibri" w:cs="Calibri"/>
          <w:sz w:val="22"/>
        </w:rPr>
        <w:t>После самолетного участка должен быть портал возврата. При входе в него самолетик снова становится кубиком, а игра возвращается к обычному платформеру: бег, прыжок, платформы, шипы и бустеры. Переход должен быть понятным визуально: короткая вспышка, смена формы героя и безопасная точка появления.</w:t>
      </w:r>
    </w:p>
    <w:p>
      <w:pPr>
        <w:pStyle w:val="Heading2"/>
        <w:spacing w:before="200" w:after="100"/>
      </w:pPr>
      <w:r>
        <w:t>5.7. Две закрывающиеся пасти</w:t>
      </w:r>
    </w:p>
    <w:p>
      <w:pPr>
        <w:spacing w:before="0" w:after="120" w:line="264" w:lineRule="auto"/>
      </w:pPr>
      <w:r>
        <w:rPr>
          <w:rFonts w:ascii="Calibri" w:hAnsi="Calibri" w:cs="Calibri"/>
          <w:sz w:val="22"/>
        </w:rPr>
        <w:t>На самолетном участке расположены две пасти-ворота. До пролета они открыты и образуют проход. Когда самолетик или герой полностью пролетает через пасть, она закрывается за ним. Это делает участок однонаправленным: игрок не должен возвращаться назад через уже пройденную пасть.</w:t>
      </w:r>
    </w:p>
    <w:p>
      <w:pPr>
        <w:spacing w:before="0" w:after="120" w:line="264" w:lineRule="auto"/>
      </w:pPr>
      <w:r>
        <w:rPr>
          <w:rFonts w:ascii="Calibri" w:hAnsi="Calibri" w:cs="Calibri"/>
          <w:sz w:val="22"/>
        </w:rPr>
        <w:t>Закрытие должно быть заметным, но не нечестным. Пасть начинает закрываться только после того, как центр героя прошел безопасную линию срабатывания. Если герой касается закрывающейся или закрытой пасти, это считается опасным столкновением: для MVP можно сделать смерть и быстрый рестарт с чекпоинта.</w:t>
      </w:r>
    </w:p>
    <w:p>
      <w:pPr>
        <w:pStyle w:val="Heading2"/>
        <w:spacing w:before="200" w:after="100"/>
      </w:pPr>
      <w:r>
        <w:t>5.8. Оранжевый портал и обратная гравитация</w:t>
      </w:r>
    </w:p>
    <w:p>
      <w:pPr>
        <w:spacing w:before="0" w:after="120" w:line="264" w:lineRule="auto"/>
      </w:pPr>
      <w:r>
        <w:rPr>
          <w:rFonts w:ascii="Calibri" w:hAnsi="Calibri" w:cs="Calibri"/>
          <w:sz w:val="22"/>
        </w:rPr>
        <w:t>Оранжевый портал включает полный режим вверх ногами. После попадания в портал кубик переворачивается: гравитация тянет его к потолку, потолок становится основной рабочей поверхностью, а все прыжки теперь происходят от потолка. Это должно ощущаться не как отдельный небольшой эффект, а как полноценная смена правил участка: пол и потолок меняются ролями.</w:t>
      </w:r>
    </w:p>
    <w:p>
      <w:pPr>
        <w:spacing w:before="0" w:after="120" w:line="264" w:lineRule="auto"/>
      </w:pPr>
      <w:r>
        <w:rPr>
          <w:rFonts w:ascii="Calibri" w:hAnsi="Calibri" w:cs="Calibri"/>
          <w:sz w:val="22"/>
        </w:rPr>
        <w:t>В перевернутом режиме кубик остается управляемым теми же кнопками, но направление прыжка зеркально меняется. Если игрок нажимает прыжок, кубик отталкивается от потолка, летит вниз относительно экрана, а затем перевернутая гравитация возвращает его обратно к потолку. Камера, положение шипов и форма коридора должны сразу показывать, что это теперь участок вверх ногами.</w:t>
      </w:r>
    </w:p>
    <w:p>
      <w:pPr>
        <w:spacing w:before="0" w:after="120" w:line="264" w:lineRule="auto"/>
      </w:pPr>
      <w:r>
        <w:rPr>
          <w:rFonts w:ascii="Calibri" w:hAnsi="Calibri" w:cs="Calibri"/>
          <w:sz w:val="22"/>
        </w:rPr>
        <w:t>У оранжевого портала обязательно должен быть обратный портал. При входе в обратный портал гравитация возвращается в обычный режим: кубик снова стоит на полу и прыгает вверх. После обоих порталов нужна безопасная точка появления, чтобы герой не погибал сразу из-за шипов, пастей или движущегося препятствия.</w:t>
      </w:r>
    </w:p>
    <w:p>
      <w:pPr>
        <w:pStyle w:val="Heading2"/>
        <w:spacing w:before="200" w:after="100"/>
      </w:pPr>
      <w:r>
        <w:t>5.9. Опасный прыжок в шипы</w:t>
      </w:r>
    </w:p>
    <w:p>
      <w:pPr>
        <w:spacing w:before="0" w:after="120" w:line="264" w:lineRule="auto"/>
      </w:pPr>
      <w:r>
        <w:rPr>
          <w:rFonts w:ascii="Calibri" w:hAnsi="Calibri" w:cs="Calibri"/>
          <w:sz w:val="22"/>
        </w:rPr>
        <w:t>Маленький прыжковый элемент из референса работает как ловушка. Если кубик активирует его, он получает прыжок такой силы и направления, что улетает в шипы и проигрывает попытку. Это не полезный бустер, а опасный выбор на маршруте: игрок должен понять по окружению, что использовать этот прыжок нельзя.</w:t>
      </w:r>
    </w:p>
    <w:p>
      <w:pPr>
        <w:spacing w:before="0" w:after="120" w:line="264" w:lineRule="auto"/>
      </w:pPr>
      <w:r>
        <w:rPr>
          <w:rFonts w:ascii="Calibri" w:hAnsi="Calibri" w:cs="Calibri"/>
          <w:sz w:val="22"/>
        </w:rPr>
        <w:t>Ловушка должна быть честной. Перед опасным прыжком нужно дать визуальную подсказку через расположение шипов, траекторию и безопасный альтернативный путь. Если игрок все же активировал элемент и попал в шипы, запускается обычная смерть с быстрым рестартом с последнего чекпоинта.</w:t>
      </w:r>
    </w:p>
    <w:p>
      <w:pPr>
        <w:pStyle w:val="Heading2"/>
        <w:spacing w:before="200" w:after="100"/>
      </w:pPr>
      <w:r>
        <w:t>5.10. Желтая зона пролета с удержанием прыжка</w:t>
      </w:r>
    </w:p>
    <w:p>
      <w:pPr>
        <w:spacing w:before="0" w:after="120" w:line="264" w:lineRule="auto"/>
      </w:pPr>
      <w:r>
        <w:rPr>
          <w:rFonts w:ascii="Calibri" w:hAnsi="Calibri" w:cs="Calibri"/>
          <w:sz w:val="22"/>
        </w:rPr>
        <w:t>Желтые стрелки/полосы обозначают участок, где кубик должен лететь вперед над опасностями. В отличие от синего усилителя, эта механика не срабатывает полностью сама: игрок должен зажать кнопку прыжка и держать ее, пока кубик проходит желтый коридор. Это обязательное условие прохождения: без удержания прыжка кубик не должен пролетать желтую зону. Если кнопку отпустить слишком рано, кубик теряет высоту или траекторию и может врезаться в шипы.</w:t>
      </w:r>
    </w:p>
    <w:p>
      <w:pPr>
        <w:spacing w:before="0" w:after="120" w:line="264" w:lineRule="auto"/>
      </w:pPr>
      <w:r>
        <w:rPr>
          <w:rFonts w:ascii="Calibri" w:hAnsi="Calibri" w:cs="Calibri"/>
          <w:sz w:val="22"/>
        </w:rPr>
        <w:t>Во время такого пролета кубик обязательно вращается, чтобы визуально отличить режим от обычного прыжка и показать игроку, что удержание прыжка сейчас активно. В конце желтой зоны игрок должен отпустить прыжок, чтобы кубик вышел из режима пролета и попал на трамплин перед порталом. Трамплин подбрасывает или направляет кубика в портал. Тайминг удержания и отпускания должен быть читаемым по длине желтых стрелок и положению трамплина.</w:t>
      </w:r>
    </w:p>
    <w:p>
      <w:pPr>
        <w:pStyle w:val="Heading2"/>
        <w:spacing w:before="200" w:after="100"/>
      </w:pPr>
      <w:r>
        <w:t>5.11. Призрачные платформы с галочками</w:t>
      </w:r>
    </w:p>
    <w:p>
      <w:pPr>
        <w:spacing w:before="0" w:after="120" w:line="264" w:lineRule="auto"/>
      </w:pPr>
      <w:r>
        <w:rPr>
          <w:rFonts w:ascii="Calibri" w:hAnsi="Calibri" w:cs="Calibri"/>
          <w:sz w:val="22"/>
        </w:rPr>
        <w:t>Призрачные платформы - это декоративно-легкие платформы, через которые кубик может как прыгнуть и получить временную опору, так и провалиться ниже. Они должны выглядеть полупрозрачными/магическими, чтобы игрок понимал: это не обычный твердый пол, а особый объект с выбором действия.</w:t>
      </w:r>
    </w:p>
    <w:p>
      <w:pPr>
        <w:spacing w:before="0" w:after="120" w:line="264" w:lineRule="auto"/>
      </w:pPr>
      <w:r>
        <w:rPr>
          <w:rFonts w:ascii="Calibri" w:hAnsi="Calibri" w:cs="Calibri"/>
          <w:sz w:val="22"/>
        </w:rPr>
        <w:t>Галочка над призрачной платформой означает, что здесь нужно прыгнуть на платформу и использовать ее как опору. Если галочки нет, правильное прохождение требует провалиться сквозь платформу вниз по маршруту. Для реализации у каждой призрачной платформы должен быть режим поведения: solid_when_landing для платформ с галочкой и pass_through_required для платформ без галочки. Визуально оба типа похожи, но галочка является игровой подсказкой, а не украшением.</w:t>
      </w:r>
    </w:p>
    <w:p>
      <w:pPr>
        <w:pStyle w:val="Heading1"/>
        <w:spacing w:before="320" w:after="160"/>
      </w:pPr>
      <w:r>
        <w:t>6. Структура уровня</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088"/>
        <w:gridCol w:w="3672"/>
        <w:gridCol w:w="3600"/>
      </w:tblGrid>
      <w:tr>
        <w:trPr>
          <w:cantSplit w:val="true"/>
          <w:tblHeader w:val="true"/>
        </w:trPr>
        <w:tc>
          <w:tcPr>
            <w:tcW w:type="dxa" w:w="2088"/>
            <w:vAlign w:val="center"/>
            <w:tcMar>
              <w:top w:w="90" w:type="dxa"/>
              <w:start w:w="130" w:type="dxa"/>
              <w:bottom w:w="90" w:type="dxa"/>
              <w:end w:w="130" w:type="dxa"/>
            </w:tcMar>
            <w:shd w:fill="F2F4F7"/>
          </w:tcPr>
          <w:p>
            <w:pPr>
              <w:spacing w:after="0"/>
            </w:pPr>
            <w:r>
              <w:rPr>
                <w:rFonts w:ascii="Calibri" w:hAnsi="Calibri" w:cs="Calibri"/>
                <w:b/>
                <w:color w:val="0B2545"/>
                <w:sz w:val="21"/>
              </w:rPr>
              <w:t>Зона</w:t>
            </w:r>
          </w:p>
        </w:tc>
        <w:tc>
          <w:tcPr>
            <w:tcW w:type="dxa" w:w="3672"/>
            <w:vAlign w:val="center"/>
            <w:tcMar>
              <w:top w:w="90" w:type="dxa"/>
              <w:start w:w="130" w:type="dxa"/>
              <w:bottom w:w="90" w:type="dxa"/>
              <w:end w:w="130" w:type="dxa"/>
            </w:tcMar>
            <w:shd w:fill="F2F4F7"/>
          </w:tcPr>
          <w:p>
            <w:pPr>
              <w:spacing w:after="0"/>
            </w:pPr>
            <w:r>
              <w:rPr>
                <w:rFonts w:ascii="Calibri" w:hAnsi="Calibri" w:cs="Calibri"/>
                <w:b/>
                <w:color w:val="0B2545"/>
                <w:sz w:val="21"/>
              </w:rPr>
              <w:t>Содержание</w:t>
            </w:r>
          </w:p>
        </w:tc>
        <w:tc>
          <w:tcPr>
            <w:tcW w:type="dxa" w:w="3600"/>
            <w:vAlign w:val="center"/>
            <w:tcMar>
              <w:top w:w="90" w:type="dxa"/>
              <w:start w:w="130" w:type="dxa"/>
              <w:bottom w:w="90" w:type="dxa"/>
              <w:end w:w="130" w:type="dxa"/>
            </w:tcMar>
            <w:shd w:fill="F2F4F7"/>
          </w:tcPr>
          <w:p>
            <w:pPr>
              <w:spacing w:after="0"/>
            </w:pPr>
            <w:r>
              <w:rPr>
                <w:rFonts w:ascii="Calibri" w:hAnsi="Calibri" w:cs="Calibri"/>
                <w:b/>
                <w:color w:val="0B2545"/>
                <w:sz w:val="21"/>
              </w:rPr>
              <w:t>Задача</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Старт</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Простые платформы и безопасный разгон.</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Научить базовому движению и прыжку.</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Первые усилители</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Синие бустеры с тремя полосками.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Показать, что усилители срабатывают автоматически.</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Прыжок-ловушка</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Опасный прыжковый элемент рядом с шипами.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Показать, что не каждый прыжковый объект полезен: при активации кубик улетает в шипы, правильный путь обходит ловушку.</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Желтый пролет</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Коридор с желтыми стрелками между шипами или другими опасностями.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Проверить, что игрок умеет зажимать прыжок для пролета, видит вращение кубика и отпускает кнопку в конце зоны.</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Трамплин в портал</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Трамплин стоит в конце желтого пролета перед порталом.</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Проверить, что правильное отпускание прыжка выводит кубика на трамплин, а трамплин отправляет его в портал.</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Портал вниз</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Переход на нижнюю дорожку, до которого нужно долететь усиленным прыжком.</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Проверить, что игрок понял усиленный прыжок и может использовать его для смены уровня.</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Самолетный участок</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После портала кубик становится самолетиком, сам летит вправо и проходит коридор с препятствиями.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Дать смену темпа: игрок управляет высотой, но не горизонтальным направлением.</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Две пасти</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В самолетном участке герой пролетает через две открытые пасти, которые закрываются после пролета.</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Создать ощущение одноразовых ворот и запретить возврат назад.</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Портал возврата</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В конце самолетного участка стоит портал, который снова делает героя кубиком.</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Вернуть игрока к обычному платформингу.</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Портал, который переворачивает гравитацию.</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Перевести кубика в режим вверх ногами.</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Перевернутый участок</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Кубик движется по потолку и прыгает от потолка.</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Проверить понимание обратной гравитации.</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Обратный портал гравитации</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Портал после перевернутого участка.</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Вернуть обычную гравитацию до следующей сложной зоны или финиша.</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Призрачные платформы</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Платформы с галочкой и без галочки.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На участках с галочкой прыгнуть на платформу, на участках без галочки провалиться сквозь нее.</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Вертикальные переходы</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Прыжки вверх и импульсы вниз через зоны с точками.</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Сделать маршрут объемным и быстрым.</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Опасный коридор</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Шипы, ямы, движущиеся препятствия.</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Проверить тайминг и реакцию игрока.</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Финиш</w:t>
            </w:r>
          </w:p>
        </w:tc>
        <w:tc>
          <w:tcPr>
            <w:tcW w:type="dxa" w:w="3672"/>
            <w:vAlign w:val="center"/>
            <w:tcMar>
              <w:top w:w="90" w:type="dxa"/>
              <w:start w:w="130" w:type="dxa"/>
              <w:bottom w:w="90" w:type="dxa"/>
              <w:end w:w="130" w:type="dxa"/>
            </w:tcMar>
          </w:tcPr>
          <w:p>
            <w:pPr>
              <w:spacing w:after="0" w:line="252" w:lineRule="auto"/>
            </w:pPr>
            <w:r>
              <w:rPr>
                <w:rFonts w:ascii="Calibri" w:hAnsi="Calibri" w:cs="Calibri"/>
                <w:sz w:val="20"/>
              </w:rPr>
              <w:t>Правая часть уровня с порталом/аркой.</w:t>
            </w:r>
          </w:p>
        </w:tc>
        <w:tc>
          <w:tcPr>
            <w:tcW w:type="dxa" w:w="3600"/>
            <w:vAlign w:val="center"/>
            <w:tcMar>
              <w:top w:w="90" w:type="dxa"/>
              <w:start w:w="130" w:type="dxa"/>
              <w:bottom w:w="90" w:type="dxa"/>
              <w:end w:w="130" w:type="dxa"/>
            </w:tcMar>
          </w:tcPr>
          <w:p>
            <w:pPr>
              <w:spacing w:after="0" w:line="252" w:lineRule="auto"/>
            </w:pPr>
            <w:r>
              <w:rPr>
                <w:rFonts w:ascii="Calibri" w:hAnsi="Calibri" w:cs="Calibri"/>
                <w:sz w:val="20"/>
              </w:rPr>
              <w:t>Дать понятное завершение прохождения.</w:t>
            </w:r>
          </w:p>
        </w:tc>
      </w:tr>
    </w:tbl>
    <w:p>
      <w:pPr>
        <w:spacing w:before="0" w:after="80" w:line="264" w:lineRule="auto"/>
      </w:pPr>
    </w:p>
    <w:p>
      <w:pPr>
        <w:pStyle w:val="Heading2"/>
        <w:spacing w:before="200" w:after="100"/>
      </w:pPr>
      <w:r>
        <w:t>6.1. Темп, связки и драматургия уровня</w:t>
      </w:r>
    </w:p>
    <w:p>
      <w:pPr>
        <w:spacing w:before="0" w:after="120" w:line="264" w:lineRule="auto"/>
      </w:pPr>
      <w:r>
        <w:rPr>
          <w:rFonts w:ascii="Calibri" w:hAnsi="Calibri" w:cs="Calibri"/>
          <w:sz w:val="22"/>
        </w:rPr>
        <w:t>Уровень должен ощущаться как цельный аттракцион, а не как набор случайных препятствий. Маршрут строится волнами: короткий разгон, плотная серия действий, затем 1-2 секунды безопасного восстановления без полной остановки темпа. Каждая новая механика вводится в три шага: безопасное знакомство, применение в связке с уже известной механикой, затем проверка на тайминг.</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088"/>
        <w:gridCol w:w="4320"/>
        <w:gridCol w:w="2952"/>
      </w:tblGrid>
      <w:tr>
        <w:trPr>
          <w:cantSplit w:val="true"/>
          <w:tblHeader w:val="true"/>
        </w:trPr>
        <w:tc>
          <w:tcPr>
            <w:tcW w:type="dxa" w:w="2088"/>
            <w:vAlign w:val="center"/>
            <w:tcMar>
              <w:top w:w="90" w:type="dxa"/>
              <w:start w:w="130" w:type="dxa"/>
              <w:bottom w:w="90" w:type="dxa"/>
              <w:end w:w="130" w:type="dxa"/>
            </w:tcMar>
            <w:shd w:fill="F2F4F7"/>
          </w:tcPr>
          <w:p>
            <w:pPr>
              <w:spacing w:after="0"/>
            </w:pPr>
            <w:r>
              <w:rPr>
                <w:rFonts w:ascii="Calibri" w:hAnsi="Calibri" w:cs="Calibri"/>
                <w:b/>
                <w:color w:val="0B2545"/>
                <w:sz w:val="21"/>
              </w:rPr>
              <w:t>Идея</w:t>
            </w:r>
          </w:p>
        </w:tc>
        <w:tc>
          <w:tcPr>
            <w:tcW w:type="dxa" w:w="4320"/>
            <w:vAlign w:val="center"/>
            <w:tcMar>
              <w:top w:w="90" w:type="dxa"/>
              <w:start w:w="130" w:type="dxa"/>
              <w:bottom w:w="90" w:type="dxa"/>
              <w:end w:w="130" w:type="dxa"/>
            </w:tcMar>
            <w:shd w:fill="F2F4F7"/>
          </w:tcPr>
          <w:p>
            <w:pPr>
              <w:spacing w:after="0"/>
            </w:pPr>
            <w:r>
              <w:rPr>
                <w:rFonts w:ascii="Calibri" w:hAnsi="Calibri" w:cs="Calibri"/>
                <w:b/>
                <w:color w:val="0B2545"/>
                <w:sz w:val="21"/>
              </w:rPr>
              <w:t>Как применить в уровне</w:t>
            </w:r>
          </w:p>
        </w:tc>
        <w:tc>
          <w:tcPr>
            <w:tcW w:type="dxa" w:w="2952"/>
            <w:vAlign w:val="center"/>
            <w:tcMar>
              <w:top w:w="90" w:type="dxa"/>
              <w:start w:w="130" w:type="dxa"/>
              <w:bottom w:w="90" w:type="dxa"/>
              <w:end w:w="130" w:type="dxa"/>
            </w:tcMar>
            <w:shd w:fill="F2F4F7"/>
          </w:tcPr>
          <w:p>
            <w:pPr>
              <w:spacing w:after="0"/>
            </w:pPr>
            <w:r>
              <w:rPr>
                <w:rFonts w:ascii="Calibri" w:hAnsi="Calibri" w:cs="Calibri"/>
                <w:b/>
                <w:color w:val="0B2545"/>
                <w:sz w:val="21"/>
              </w:rPr>
              <w:t>Зачем это нужно</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Волны темпа</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После сложного коридора дать короткий понятный участок разгона или приземления, но не превращать его в пустую паузу.</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Игрок отдыхает долю секунды и сразу возвращается в динамику.</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Безопасный вход в режим</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После портала или смены формы первые 1-2 препятствия должны быть читаемыми и forgiving.</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Игрок успевает понять новое управление и не погибает сразу из-за неожиданности.</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Вертикальный ритм</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Синие бустеры и зоны с точками сверху можно собирать в цепочки: вверх, короткий полет, импульс вниз, приземление в следующий коридор.</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Маршрут становится объемным и быстрым, а не только горизонтальным.</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Желтый ритм-участок</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Стрелки показывают держать прыжок, а перед трамплином нужна яркая метка или сгущение стрелок, которое означает отпустить сейчас.</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Игрок считывает не только где зажать, но и где закончить удержание.</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Самолетик с волной высоты</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Самолетный участок должен чередовать высокие и низкие проходы: подняться, отпустить, проскользнуть вниз, снова подняться.</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Режим самолетика становится отдельным испытанием, а не прямым коридором.</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Две разные пасти</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Первая пасть учит, что проход закрывается после пролета; вторая проверяет точность высоты или стоит рядом с движущимся препятствием.</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Одна и та же механика развивается, а не повторяется одинаково.</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Перевернутый участок</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После оранжевого портала начать с простого прыжка от потолка, затем добавить шипы на бывшем полу, затем связать прыжок с обратным порталом.</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Игрок постепенно принимает новую гравитацию и получает честный экзамен.</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Призрачный выбор</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Платформы с галочкой и без галочки смешивать как маршрутное решение: галочка значит задержись и прыгни, без галочки - не тормози и провались дальше.</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Игрок принимает быстрые решения, но подсказки остаются понятными.</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Риск без очков</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Сложный путь может быть короче или давать более плавную траекторию, но рядом должна быть безопасная альтернатива.</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Появляется риск/награда без монет, очков и коллекционирования.</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Финальная связка</w:t>
            </w:r>
          </w:p>
        </w:tc>
        <w:tc>
          <w:tcPr>
            <w:tcW w:type="dxa" w:w="4320"/>
            <w:vAlign w:val="center"/>
            <w:tcMar>
              <w:top w:w="90" w:type="dxa"/>
              <w:start w:w="130" w:type="dxa"/>
              <w:bottom w:w="90" w:type="dxa"/>
              <w:end w:w="130" w:type="dxa"/>
            </w:tcMar>
          </w:tcPr>
          <w:p>
            <w:pPr>
              <w:spacing w:after="0" w:line="252" w:lineRule="auto"/>
            </w:pPr>
            <w:r>
              <w:rPr>
                <w:rFonts w:ascii="Calibri" w:hAnsi="Calibri" w:cs="Calibri"/>
                <w:sz w:val="20"/>
              </w:rPr>
              <w:t>В конце уровня нужна серия из 2-3 уже изученных механик подряд: например, синий бустер -&gt; импульс вниз -&gt; короткий перевернутый прыжок -&gt; финишный портал.</w:t>
            </w:r>
          </w:p>
        </w:tc>
        <w:tc>
          <w:tcPr>
            <w:tcW w:type="dxa" w:w="2952"/>
            <w:vAlign w:val="center"/>
            <w:tcMar>
              <w:top w:w="90" w:type="dxa"/>
              <w:start w:w="130" w:type="dxa"/>
              <w:bottom w:w="90" w:type="dxa"/>
              <w:end w:w="130" w:type="dxa"/>
            </w:tcMar>
          </w:tcPr>
          <w:p>
            <w:pPr>
              <w:spacing w:after="0" w:line="252" w:lineRule="auto"/>
            </w:pPr>
            <w:r>
              <w:rPr>
                <w:rFonts w:ascii="Calibri" w:hAnsi="Calibri" w:cs="Calibri"/>
                <w:sz w:val="20"/>
              </w:rPr>
              <w:t>Финиш ощущается как кульминация, а не просто конец дорожки.</w:t>
            </w:r>
          </w:p>
        </w:tc>
      </w:tr>
    </w:tbl>
    <w:p>
      <w:pPr>
        <w:spacing w:before="0" w:after="80" w:line="264" w:lineRule="auto"/>
      </w:pPr>
    </w:p>
    <w:p>
      <w:pPr>
        <w:pStyle w:val="Heading1"/>
        <w:spacing w:before="320" w:after="160"/>
      </w:pPr>
      <w:r>
        <w:t>7. Физика и параметры</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880"/>
        <w:gridCol w:w="6480"/>
      </w:tblGrid>
      <w:tr>
        <w:trPr>
          <w:cantSplit w:val="true"/>
          <w:tblHeader w:val="true"/>
        </w:trPr>
        <w:tc>
          <w:tcPr>
            <w:tcW w:type="dxa" w:w="2880"/>
            <w:vAlign w:val="center"/>
            <w:tcMar>
              <w:top w:w="90" w:type="dxa"/>
              <w:start w:w="130" w:type="dxa"/>
              <w:bottom w:w="90" w:type="dxa"/>
              <w:end w:w="130" w:type="dxa"/>
            </w:tcMar>
            <w:shd w:fill="F2F4F7"/>
          </w:tcPr>
          <w:p>
            <w:pPr>
              <w:spacing w:after="0"/>
            </w:pPr>
            <w:r>
              <w:rPr>
                <w:rFonts w:ascii="Calibri" w:hAnsi="Calibri" w:cs="Calibri"/>
                <w:b/>
                <w:color w:val="0B2545"/>
                <w:sz w:val="21"/>
              </w:rPr>
              <w:t>Параметр</w:t>
            </w:r>
          </w:p>
        </w:tc>
        <w:tc>
          <w:tcPr>
            <w:tcW w:type="dxa" w:w="6480"/>
            <w:vAlign w:val="center"/>
            <w:tcMar>
              <w:top w:w="90" w:type="dxa"/>
              <w:start w:w="130" w:type="dxa"/>
              <w:bottom w:w="90" w:type="dxa"/>
              <w:end w:w="130" w:type="dxa"/>
            </w:tcMar>
            <w:shd w:fill="F2F4F7"/>
          </w:tcPr>
          <w:p>
            <w:pPr>
              <w:spacing w:after="0"/>
            </w:pPr>
            <w:r>
              <w:rPr>
                <w:rFonts w:ascii="Calibri" w:hAnsi="Calibri" w:cs="Calibri"/>
                <w:b/>
                <w:color w:val="0B2545"/>
                <w:sz w:val="21"/>
              </w:rPr>
              <w:t>Требование</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Размер кубика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Одна условная клетка. Все проходы, шипы и платформы проверяются относительно этого размера.</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Скорость движения</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Достаточно высокая для динамики, но управляемая на узких участках.</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Высота обычного прыжка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Позволяет перепрыгивать стандартные разрывы и попадать на соседние платформы.</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Сила синего усилителя</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Заметно выше обычного прыжка, примерно в 1.7-2.2 раза.</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Опасный прыжок-ловушка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Сила и угол прыжка настроены так, чтобы при активации кубик гарантированно улетал в шипы. Рядом должен быть безопасный путь без активации ловушки.</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Желтый пролет</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Удержание прыжка поддерживает полет кубика через желтую зону, кубик вращается. После отпускания кубик должен вернуться к обычной физике прыжка/падения.</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Трамплин после желтого пролета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Расположен так, чтобы кубик попадал на него только при правильном отпускании прыжка в конце желтой зоны. После касания трамплин направляет кубика в портал.</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Дальность до портала вниз</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Портал должен быть недоступен обычным прыжком, но стабильно достижим после синего усилителя.</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Скорость самолетика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Самолетик автоматически летит вправо, достаточно быстро для динамики, но не быстрее реакции игрока.</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Управление высотой самолетика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Кнопка прыжка работает как управление высотой: нажатие/удержание поднимает самолетик, отпускание приводит к плавному снижению.</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Перевернутая гравитация</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После оранжевого портала кубик полностью перевернут, прижат к потолку, использует потолок как рабочую поверхность и прыгает от потолка до входа в обратный портал.</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Обратный портал гравитации</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Возвращает обычную гравитацию и ставит кубика в безопасную точку на полу.</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Призрачные платформы</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Платформы с галочкой работают как временная опора при приземлении сверху. Платформы без галочки должны позволять кубику провалиться и не ломать маршрут.</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Чекпоинты</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Один чекпоинт на каждый этаж/ярус уровня; каждый чекпоинт должен быть в безопасной зоне.</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Срабатывание пасти</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Пасть закрывается после того, как центр героя прошел линию триггера за пастью.</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Скорость закрытия пасти</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Достаточно быстрая, чтобы закрытие было заметным, но не должна убивать игрока, который уже честно пролетел.</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Сила импульса вниз</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Должна быстро направлять кубик вниз, но не выглядеть как мгновенная телепортация.</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Камера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Следит за кубиком и слегка смотрит вперед по направлению движения.</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Рестарт</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После смерти возвращает игрока быстро, без долгой загрузки.</w:t>
            </w:r>
          </w:p>
        </w:tc>
      </w:tr>
    </w:tbl>
    <w:p>
      <w:pPr>
        <w:spacing w:before="0" w:after="80" w:line="264" w:lineRule="auto"/>
      </w:pPr>
    </w:p>
    <w:p>
      <w:pPr>
        <w:pStyle w:val="Heading1"/>
        <w:spacing w:before="320" w:after="160"/>
      </w:pPr>
      <w:r>
        <w:t>8. Визуальный стиль</w:t>
      </w:r>
    </w:p>
    <w:p>
      <w:pPr>
        <w:pStyle w:val="ListBullet"/>
        <w:spacing w:after="40" w:line="252" w:lineRule="auto"/>
        <w:ind w:left="720" w:hanging="360"/>
      </w:pPr>
      <w:r>
        <w:rPr>
          <w:rFonts w:ascii="Calibri" w:hAnsi="Calibri" w:cs="Calibri"/>
          <w:sz w:val="22"/>
        </w:rPr>
        <w:t>Сделать аккуратную стилизацию по мотивам рисунка: сохранять яркость, толстые темные контуры и простые геометрические формы, но не повторять все неровности буквально.</w:t>
      </w:r>
    </w:p>
    <w:p>
      <w:pPr>
        <w:pStyle w:val="ListBullet"/>
        <w:spacing w:after="40" w:line="252" w:lineRule="auto"/>
        <w:ind w:left="720" w:hanging="360"/>
      </w:pPr>
      <w:r>
        <w:rPr>
          <w:rFonts w:ascii="Calibri" w:hAnsi="Calibri" w:cs="Calibri"/>
          <w:sz w:val="22"/>
        </w:rPr>
        <w:t>Игровые элементы должны быть понятнее декоративных: бустеры, опасности, финиш и движущиеся препятствия выделяются.</w:t>
      </w:r>
    </w:p>
    <w:p>
      <w:pPr>
        <w:pStyle w:val="ListBullet"/>
        <w:spacing w:after="40" w:line="252" w:lineRule="auto"/>
        <w:ind w:left="720" w:hanging="360"/>
      </w:pPr>
      <w:r>
        <w:rPr>
          <w:rFonts w:ascii="Calibri" w:hAnsi="Calibri" w:cs="Calibri"/>
          <w:sz w:val="22"/>
        </w:rPr>
        <w:t>Платформы и границы уровня должны иметь высокий контраст.</w:t>
      </w:r>
    </w:p>
    <w:p>
      <w:pPr>
        <w:pStyle w:val="ListBullet"/>
        <w:spacing w:after="40" w:line="252" w:lineRule="auto"/>
        <w:ind w:left="720" w:hanging="360"/>
      </w:pPr>
      <w:r>
        <w:rPr>
          <w:rFonts w:ascii="Calibri" w:hAnsi="Calibri" w:cs="Calibri"/>
          <w:sz w:val="22"/>
        </w:rPr>
        <w:t>Шипы должны читаться одинаково по всему уровню: черные зубчатые полосы и гребни всегда являются смертельной опасностью.</w:t>
      </w:r>
    </w:p>
    <w:p>
      <w:pPr>
        <w:pStyle w:val="ListBullet"/>
        <w:spacing w:after="40" w:line="252" w:lineRule="auto"/>
        <w:ind w:left="720" w:hanging="360"/>
      </w:pPr>
      <w:r>
        <w:rPr>
          <w:rFonts w:ascii="Calibri" w:hAnsi="Calibri" w:cs="Calibri"/>
          <w:sz w:val="22"/>
        </w:rPr>
        <w:t>Синие усилители и зоны с тремя точками должны иметь отдельные эффекты срабатывания.</w:t>
      </w:r>
    </w:p>
    <w:p>
      <w:pPr>
        <w:pStyle w:val="ListBullet"/>
        <w:spacing w:after="40" w:line="252" w:lineRule="auto"/>
        <w:ind w:left="720" w:hanging="360"/>
      </w:pPr>
      <w:r>
        <w:rPr>
          <w:rFonts w:ascii="Calibri" w:hAnsi="Calibri" w:cs="Calibri"/>
          <w:sz w:val="22"/>
        </w:rPr>
        <w:t>Опасный прыжковый элемент должен отличаться от полезных усилителей: игрок должен видеть, что это рискованный объект рядом с шипами, а не обычный бонус.</w:t>
      </w:r>
    </w:p>
    <w:p>
      <w:pPr>
        <w:pStyle w:val="ListBullet"/>
        <w:spacing w:after="40" w:line="252" w:lineRule="auto"/>
        <w:ind w:left="720" w:hanging="360"/>
      </w:pPr>
      <w:r>
        <w:rPr>
          <w:rFonts w:ascii="Calibri" w:hAnsi="Calibri" w:cs="Calibri"/>
          <w:sz w:val="22"/>
        </w:rPr>
        <w:t>Желтая зона пролета должна выглядеть как направляющий поток стрелок/полос: она подсказывает игроку зажать прыжок, а вращение кубика показывает активный режим пролета.</w:t>
      </w:r>
    </w:p>
    <w:p>
      <w:pPr>
        <w:pStyle w:val="ListBullet"/>
        <w:spacing w:after="40" w:line="252" w:lineRule="auto"/>
        <w:ind w:left="720" w:hanging="360"/>
      </w:pPr>
      <w:r>
        <w:rPr>
          <w:rFonts w:ascii="Calibri" w:hAnsi="Calibri" w:cs="Calibri"/>
          <w:sz w:val="22"/>
        </w:rPr>
        <w:t>Трамплин в конце желтой зоны должен быть визуально связан с порталом: игрок должен понимать, что нужно отпустить прыжок именно перед ним.</w:t>
      </w:r>
    </w:p>
    <w:p>
      <w:pPr>
        <w:pStyle w:val="ListBullet"/>
        <w:spacing w:after="40" w:line="252" w:lineRule="auto"/>
        <w:ind w:left="720" w:hanging="360"/>
      </w:pPr>
      <w:r>
        <w:rPr>
          <w:rFonts w:ascii="Calibri" w:hAnsi="Calibri" w:cs="Calibri"/>
          <w:sz w:val="22"/>
        </w:rPr>
        <w:t>Самолетик должен визуально отличаться от кубика, но сохранять стиль рисунка с толстыми контурами.</w:t>
      </w:r>
    </w:p>
    <w:p>
      <w:pPr>
        <w:pStyle w:val="ListBullet"/>
        <w:spacing w:after="40" w:line="252" w:lineRule="auto"/>
        <w:ind w:left="720" w:hanging="360"/>
      </w:pPr>
      <w:r>
        <w:rPr>
          <w:rFonts w:ascii="Calibri" w:hAnsi="Calibri" w:cs="Calibri"/>
          <w:sz w:val="22"/>
        </w:rPr>
        <w:t>Пасти должны выглядеть как живые или механические челюсти: открытое состояние перед пролетом, закрытое состояние после.</w:t>
      </w:r>
    </w:p>
    <w:p>
      <w:pPr>
        <w:pStyle w:val="ListBullet"/>
        <w:spacing w:after="40" w:line="252" w:lineRule="auto"/>
        <w:ind w:left="720" w:hanging="360"/>
      </w:pPr>
      <w:r>
        <w:rPr>
          <w:rFonts w:ascii="Calibri" w:hAnsi="Calibri" w:cs="Calibri"/>
          <w:sz w:val="22"/>
        </w:rPr>
        <w:t>Оранжевый портал гравитации и обратный портал должны читаться как парная механика: один переворачивает, другой возвращает норму.</w:t>
      </w:r>
    </w:p>
    <w:p>
      <w:pPr>
        <w:pStyle w:val="ListBullet"/>
        <w:spacing w:after="40" w:line="252" w:lineRule="auto"/>
        <w:ind w:left="720" w:hanging="360"/>
      </w:pPr>
      <w:r>
        <w:rPr>
          <w:rFonts w:ascii="Calibri" w:hAnsi="Calibri" w:cs="Calibri"/>
          <w:sz w:val="22"/>
        </w:rPr>
        <w:t>Портал возврата в кубик должен отличаться от портала вниз и от финишного портала.</w:t>
      </w:r>
    </w:p>
    <w:p>
      <w:pPr>
        <w:pStyle w:val="ListBullet"/>
        <w:spacing w:after="40" w:line="252" w:lineRule="auto"/>
        <w:ind w:left="720" w:hanging="360"/>
      </w:pPr>
      <w:r>
        <w:rPr>
          <w:rFonts w:ascii="Calibri" w:hAnsi="Calibri" w:cs="Calibri"/>
          <w:sz w:val="22"/>
        </w:rPr>
        <w:t>Декоративные точки, цветы, дуги и узоры можно использовать как фон, если они не мешают читаемости.</w:t>
      </w:r>
    </w:p>
    <w:p>
      <w:pPr>
        <w:pStyle w:val="ListBullet"/>
        <w:spacing w:after="40" w:line="252" w:lineRule="auto"/>
        <w:ind w:left="720" w:hanging="360"/>
      </w:pPr>
      <w:r>
        <w:rPr>
          <w:rFonts w:ascii="Calibri" w:hAnsi="Calibri" w:cs="Calibri"/>
          <w:sz w:val="22"/>
        </w:rPr>
        <w:t>Интерактивные элементы должны быть оживлены: у каждого важного объекта есть короткая idle-анимация, а при срабатывании - понятный эффект отклика.</w:t>
      </w:r>
    </w:p>
    <w:p>
      <w:pPr>
        <w:pStyle w:val="Heading2"/>
        <w:spacing w:before="200" w:after="100"/>
      </w:pPr>
      <w:r>
        <w:t>8.1. Анимации и живые эффекты</w:t>
      </w:r>
    </w:p>
    <w:p>
      <w:pPr>
        <w:spacing w:before="0" w:after="120" w:line="264" w:lineRule="auto"/>
      </w:pPr>
      <w:r>
        <w:rPr>
          <w:rFonts w:ascii="Calibri" w:hAnsi="Calibri" w:cs="Calibri"/>
          <w:sz w:val="22"/>
        </w:rPr>
        <w:t>Анимации нужны не только для красоты, но и для читаемости механик. Игрок должен по движению и эффектам понимать, что объект активен, опасен, сработал или скоро изменит состояние. Все эффекты должны быть короткими, контрастными и не должны закрывать коллайдеры, шипы, порталы или траекторию героя.</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944"/>
        <w:gridCol w:w="4392"/>
        <w:gridCol w:w="3024"/>
      </w:tblGrid>
      <w:tr>
        <w:trPr>
          <w:cantSplit w:val="true"/>
          <w:tblHeader w:val="true"/>
        </w:trPr>
        <w:tc>
          <w:tcPr>
            <w:tcW w:type="dxa" w:w="1944"/>
            <w:vAlign w:val="center"/>
            <w:tcMar>
              <w:top w:w="90" w:type="dxa"/>
              <w:start w:w="130" w:type="dxa"/>
              <w:bottom w:w="90" w:type="dxa"/>
              <w:end w:w="130" w:type="dxa"/>
            </w:tcMar>
            <w:shd w:fill="F2F4F7"/>
          </w:tcPr>
          <w:p>
            <w:pPr>
              <w:spacing w:after="0"/>
            </w:pPr>
            <w:r>
              <w:rPr>
                <w:rFonts w:ascii="Calibri" w:hAnsi="Calibri" w:cs="Calibri"/>
                <w:b/>
                <w:color w:val="0B2545"/>
                <w:sz w:val="21"/>
              </w:rPr>
              <w:t>Элемент</w:t>
            </w:r>
          </w:p>
        </w:tc>
        <w:tc>
          <w:tcPr>
            <w:tcW w:type="dxa" w:w="4392"/>
            <w:vAlign w:val="center"/>
            <w:tcMar>
              <w:top w:w="90" w:type="dxa"/>
              <w:start w:w="130" w:type="dxa"/>
              <w:bottom w:w="90" w:type="dxa"/>
              <w:end w:w="130" w:type="dxa"/>
            </w:tcMar>
            <w:shd w:fill="F2F4F7"/>
          </w:tcPr>
          <w:p>
            <w:pPr>
              <w:spacing w:after="0"/>
            </w:pPr>
            <w:r>
              <w:rPr>
                <w:rFonts w:ascii="Calibri" w:hAnsi="Calibri" w:cs="Calibri"/>
                <w:b/>
                <w:color w:val="0B2545"/>
                <w:sz w:val="21"/>
              </w:rPr>
              <w:t>Как оживить</w:t>
            </w:r>
          </w:p>
        </w:tc>
        <w:tc>
          <w:tcPr>
            <w:tcW w:type="dxa" w:w="3024"/>
            <w:vAlign w:val="center"/>
            <w:tcMar>
              <w:top w:w="90" w:type="dxa"/>
              <w:start w:w="130" w:type="dxa"/>
              <w:bottom w:w="90" w:type="dxa"/>
              <w:end w:w="130" w:type="dxa"/>
            </w:tcMar>
            <w:shd w:fill="F2F4F7"/>
          </w:tcPr>
          <w:p>
            <w:pPr>
              <w:spacing w:after="0"/>
            </w:pPr>
            <w:r>
              <w:rPr>
                <w:rFonts w:ascii="Calibri" w:hAnsi="Calibri" w:cs="Calibri"/>
                <w:b/>
                <w:color w:val="0B2545"/>
                <w:sz w:val="21"/>
              </w:rPr>
              <w:t>Игровой смысл</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Кубик</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Легкий наклон при движении, сжатие при приземлении, вращение в прыжке и особенно в желтом пролете, короткие частицы при касании земли.</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Герой ощущается быстрым и отзывчивым; игрок видит состояние полета, приземления и удержания прыжка.</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Синий усилитель</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Три вертикальные полоски мягко пульсируют; при касании вспышка и след вверх.</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Понятно, что это автоматический усиленный прыжок, на который не нужно нажимать.</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Зона трех точек сверху</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Точки слегка подпрыгивают или мерцают; при входе появляется короткий поток вниз.</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Игрок понимает, что зона толкает вниз, а не вверх.</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Желтая зона пролета</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Стрелки бегут вперед волной; пока игрок держит прыжок, кубик вращается и оставляет короткий след; при отпускании след обрывается.</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Подсказывает зажать прыжок, держать его до конца и отпустить перед трамплином.</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Трамплин</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Сжимается при попадании кубика и резко расправляется в сторону портала.</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Показывает, что трамплин перенаправил героя, а не просто является платформой.</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Порталы</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Постоянное вращение или перелив внутри кольца; при входе героя - вспышка, растяжение и короткий переход.</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Разные порталы читаются как активные переходы: вниз, самолетик, возврат в кубик, переворот гравитации, финиш.</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Оранжевое кольцо крутится быстрее обычного; при срабатывании кубик и камера коротко переворачиваются.</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Игрок сразу чувствует, что включился полный режим вверх ногами.</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Призрачные платформы</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Полупрозрачное мерцание; платформы с галочкой подсвечивают галочку, платформы без галочки мягко исчезают при провале.</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Отличает временную опору от места, где нужно провалиться вниз.</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Шипы</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Легкое зловещее мерцание или дрожание только внутри визуала, без изменения коллайдера.</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Опасность выглядит живой, но хитбокс остается честным и предсказуемым.</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Опасный прыжок-ловушка</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Темный блок пульсирует тревожным цветом; при активации дает резкий рывок и вспышку в сторону шипов.</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Игрок считывает, что это рискованный элемент, а не полезный бустер.</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Движущиеся препятствия</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Двигаются плавно, с небольшой паузой или подсказкой на крайних точках маршрута.</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Игрок может читать тайминг и честно планировать прыжок.</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Пасти-ворота</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Перед пролетом пасть слегка шевелится в открытом состоянии; после пролета быстро захлопывается и остается закрытой.</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Показывает одноразовый проход и запрет возврата назад.</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Самолетик</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Легкое покачивание, след за корпусом и реакция на удержание/отпускание подъема.</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Режим отличается от кубика, но управляется той же кнопкой.</w:t>
            </w:r>
          </w:p>
        </w:tc>
      </w:tr>
      <w:tr>
        <w:trPr>
          <w:cantSplit w:val="true"/>
        </w:trPr>
        <w:tc>
          <w:tcPr>
            <w:tcW w:type="dxa" w:w="1944"/>
            <w:vAlign w:val="center"/>
            <w:tcMar>
              <w:top w:w="90" w:type="dxa"/>
              <w:start w:w="130" w:type="dxa"/>
              <w:bottom w:w="90" w:type="dxa"/>
              <w:end w:w="130" w:type="dxa"/>
            </w:tcMar>
          </w:tcPr>
          <w:p>
            <w:pPr>
              <w:spacing w:after="0" w:line="252" w:lineRule="auto"/>
            </w:pPr>
            <w:r>
              <w:rPr>
                <w:rFonts w:ascii="Calibri" w:hAnsi="Calibri" w:cs="Calibri"/>
                <w:sz w:val="20"/>
              </w:rPr>
              <w:t>Фоновые узоры</w:t>
            </w:r>
          </w:p>
        </w:tc>
        <w:tc>
          <w:tcPr>
            <w:tcW w:type="dxa" w:w="4392"/>
            <w:vAlign w:val="center"/>
            <w:tcMar>
              <w:top w:w="90" w:type="dxa"/>
              <w:start w:w="130" w:type="dxa"/>
              <w:bottom w:w="90" w:type="dxa"/>
              <w:end w:w="130" w:type="dxa"/>
            </w:tcMar>
          </w:tcPr>
          <w:p>
            <w:pPr>
              <w:spacing w:after="0" w:line="252" w:lineRule="auto"/>
            </w:pPr>
            <w:r>
              <w:rPr>
                <w:rFonts w:ascii="Calibri" w:hAnsi="Calibri" w:cs="Calibri"/>
                <w:sz w:val="20"/>
              </w:rPr>
              <w:t>Очень мягкий параллакс, редкие искры или покачивание декоративных точек.</w:t>
            </w:r>
          </w:p>
        </w:tc>
        <w:tc>
          <w:tcPr>
            <w:tcW w:type="dxa" w:w="3024"/>
            <w:vAlign w:val="center"/>
            <w:tcMar>
              <w:top w:w="90" w:type="dxa"/>
              <w:start w:w="130" w:type="dxa"/>
              <w:bottom w:w="90" w:type="dxa"/>
              <w:end w:w="130" w:type="dxa"/>
            </w:tcMar>
          </w:tcPr>
          <w:p>
            <w:pPr>
              <w:spacing w:after="0" w:line="252" w:lineRule="auto"/>
            </w:pPr>
            <w:r>
              <w:rPr>
                <w:rFonts w:ascii="Calibri" w:hAnsi="Calibri" w:cs="Calibri"/>
                <w:sz w:val="20"/>
              </w:rPr>
              <w:t>Фон выглядит живым, но не спорит с интерактивными объектами.</w:t>
            </w:r>
          </w:p>
        </w:tc>
      </w:tr>
    </w:tbl>
    <w:p>
      <w:pPr>
        <w:spacing w:before="0" w:after="80" w:line="264" w:lineRule="auto"/>
      </w:pPr>
    </w:p>
    <w:p>
      <w:pPr>
        <w:pStyle w:val="Heading1"/>
        <w:spacing w:before="320" w:after="160"/>
      </w:pPr>
      <w:r>
        <w:t>9. Референсы</w:t>
      </w:r>
    </w:p>
    <w:p>
      <w:pPr>
        <w:keepNext/>
        <w:spacing w:after="40"/>
        <w:jc w:val="center"/>
      </w:pPr>
      <w:r>
        <w:drawing>
          <wp:inline xmlns:a="http://schemas.openxmlformats.org/drawingml/2006/main" xmlns:pic="http://schemas.openxmlformats.org/drawingml/2006/picture">
            <wp:extent cx="5440680" cy="3047631"/>
            <wp:docPr id="1" name="Picture 1" descr="Рис. 1. Исходный эскиз уровня: общий маршрут, препятствия и визуальный стиль."/>
            <wp:cNvGraphicFramePr>
              <a:graphicFrameLocks noChangeAspect="1"/>
            </wp:cNvGraphicFramePr>
            <a:graphic>
              <a:graphicData uri="http://schemas.openxmlformats.org/drawingml/2006/picture">
                <pic:pic>
                  <pic:nvPicPr>
                    <pic:cNvPr id="0" name="codex-clipboard-c7828fdf-a34b-48b7-aa0b-7839ce317cb5.png"/>
                    <pic:cNvPicPr/>
                  </pic:nvPicPr>
                  <pic:blipFill>
                    <a:blip r:embed="rId11"/>
                    <a:stretch>
                      <a:fillRect/>
                    </a:stretch>
                  </pic:blipFill>
                  <pic:spPr>
                    <a:xfrm>
                      <a:off x="0" y="0"/>
                      <a:ext cx="5440680" cy="3047631"/>
                    </a:xfrm>
                    <a:prstGeom prst="rect"/>
                  </pic:spPr>
                </pic:pic>
              </a:graphicData>
            </a:graphic>
          </wp:inline>
        </w:drawing>
      </w:r>
    </w:p>
    <w:p>
      <w:pPr>
        <w:keepLines/>
        <w:spacing w:after="160"/>
        <w:jc w:val="center"/>
      </w:pPr>
      <w:r>
        <w:rPr>
          <w:rFonts w:ascii="Calibri" w:hAnsi="Calibri" w:cs="Calibri"/>
          <w:i/>
          <w:color w:val="555555"/>
          <w:sz w:val="19"/>
        </w:rPr>
        <w:t>Рис. 1. Исходный эскиз уровня: общий маршрут, препятствия и визуальный стиль.</w:t>
      </w:r>
    </w:p>
    <w:p>
      <w:pPr>
        <w:keepNext/>
        <w:spacing w:after="40"/>
        <w:jc w:val="center"/>
      </w:pPr>
      <w:r>
        <w:drawing>
          <wp:inline xmlns:a="http://schemas.openxmlformats.org/drawingml/2006/main" xmlns:pic="http://schemas.openxmlformats.org/drawingml/2006/picture">
            <wp:extent cx="914400" cy="670560"/>
            <wp:docPr id="2" name="Picture 2" descr="Рис. 2. Синий элемент с тремя вертикальными полосками: автоматический усиленный прыжок вверх."/>
            <wp:cNvGraphicFramePr>
              <a:graphicFrameLocks noChangeAspect="1"/>
            </wp:cNvGraphicFramePr>
            <a:graphic>
              <a:graphicData uri="http://schemas.openxmlformats.org/drawingml/2006/picture">
                <pic:pic>
                  <pic:nvPicPr>
                    <pic:cNvPr id="0" name="codex-clipboard-9b9ce1a1-538d-4bf1-91a4-b6323b7bb84a.png"/>
                    <pic:cNvPicPr/>
                  </pic:nvPicPr>
                  <pic:blipFill>
                    <a:blip r:embed="rId12"/>
                    <a:stretch>
                      <a:fillRect/>
                    </a:stretch>
                  </pic:blipFill>
                  <pic:spPr>
                    <a:xfrm>
                      <a:off x="0" y="0"/>
                      <a:ext cx="914400" cy="670560"/>
                    </a:xfrm>
                    <a:prstGeom prst="rect"/>
                  </pic:spPr>
                </pic:pic>
              </a:graphicData>
            </a:graphic>
          </wp:inline>
        </w:drawing>
      </w:r>
    </w:p>
    <w:p>
      <w:pPr>
        <w:keepLines/>
        <w:spacing w:after="160"/>
        <w:jc w:val="center"/>
      </w:pPr>
      <w:r>
        <w:rPr>
          <w:rFonts w:ascii="Calibri" w:hAnsi="Calibri" w:cs="Calibri"/>
          <w:i/>
          <w:color w:val="555555"/>
          <w:sz w:val="19"/>
        </w:rPr>
        <w:t>Рис. 2. Синий элемент с тремя вертикальными полосками: автоматический усиленный прыжок вверх.</w:t>
      </w:r>
    </w:p>
    <w:p>
      <w:pPr>
        <w:keepNext/>
        <w:spacing w:after="40"/>
        <w:jc w:val="center"/>
      </w:pPr>
      <w:r>
        <w:drawing>
          <wp:inline xmlns:a="http://schemas.openxmlformats.org/drawingml/2006/main" xmlns:pic="http://schemas.openxmlformats.org/drawingml/2006/picture">
            <wp:extent cx="2743200" cy="938784"/>
            <wp:docPr id="3" name="Picture 3" descr="Рис. 3. Зона с точками сверху: сильный импульс вниз."/>
            <wp:cNvGraphicFramePr>
              <a:graphicFrameLocks noChangeAspect="1"/>
            </wp:cNvGraphicFramePr>
            <a:graphic>
              <a:graphicData uri="http://schemas.openxmlformats.org/drawingml/2006/picture">
                <pic:pic>
                  <pic:nvPicPr>
                    <pic:cNvPr id="0" name="codex-clipboard-ba5757b9-66f3-48ef-ada0-e83ee85f1c41.png"/>
                    <pic:cNvPicPr/>
                  </pic:nvPicPr>
                  <pic:blipFill>
                    <a:blip r:embed="rId13"/>
                    <a:stretch>
                      <a:fillRect/>
                    </a:stretch>
                  </pic:blipFill>
                  <pic:spPr>
                    <a:xfrm>
                      <a:off x="0" y="0"/>
                      <a:ext cx="2743200" cy="938784"/>
                    </a:xfrm>
                    <a:prstGeom prst="rect"/>
                  </pic:spPr>
                </pic:pic>
              </a:graphicData>
            </a:graphic>
          </wp:inline>
        </w:drawing>
      </w:r>
    </w:p>
    <w:p>
      <w:pPr>
        <w:keepLines/>
        <w:spacing w:after="160"/>
        <w:jc w:val="center"/>
      </w:pPr>
      <w:r>
        <w:rPr>
          <w:rFonts w:ascii="Calibri" w:hAnsi="Calibri" w:cs="Calibri"/>
          <w:i/>
          <w:color w:val="555555"/>
          <w:sz w:val="19"/>
        </w:rPr>
        <w:t>Рис. 3. Зона с точками сверху: сильный импульс вниз.</w:t>
      </w:r>
    </w:p>
    <w:p>
      <w:pPr>
        <w:keepNext/>
        <w:spacing w:after="40"/>
        <w:jc w:val="center"/>
      </w:pPr>
      <w:r>
        <w:drawing>
          <wp:inline xmlns:a="http://schemas.openxmlformats.org/drawingml/2006/main" xmlns:pic="http://schemas.openxmlformats.org/drawingml/2006/picture">
            <wp:extent cx="1097280" cy="819302"/>
            <wp:docPr id="4" name="Picture 4" descr="Рис. 4. Портал вниз: переход на уровень ниже, в который нужно попасть усиленным прыжком."/>
            <wp:cNvGraphicFramePr>
              <a:graphicFrameLocks noChangeAspect="1"/>
            </wp:cNvGraphicFramePr>
            <a:graphic>
              <a:graphicData uri="http://schemas.openxmlformats.org/drawingml/2006/picture">
                <pic:pic>
                  <pic:nvPicPr>
                    <pic:cNvPr id="0" name="codex-clipboard-b36450c4-8c31-4c73-b4b2-b3738a4976da.png"/>
                    <pic:cNvPicPr/>
                  </pic:nvPicPr>
                  <pic:blipFill>
                    <a:blip r:embed="rId14"/>
                    <a:stretch>
                      <a:fillRect/>
                    </a:stretch>
                  </pic:blipFill>
                  <pic:spPr>
                    <a:xfrm>
                      <a:off x="0" y="0"/>
                      <a:ext cx="1097280" cy="819302"/>
                    </a:xfrm>
                    <a:prstGeom prst="rect"/>
                  </pic:spPr>
                </pic:pic>
              </a:graphicData>
            </a:graphic>
          </wp:inline>
        </w:drawing>
      </w:r>
    </w:p>
    <w:p>
      <w:pPr>
        <w:keepLines/>
        <w:spacing w:after="160"/>
        <w:jc w:val="center"/>
      </w:pPr>
      <w:r>
        <w:rPr>
          <w:rFonts w:ascii="Calibri" w:hAnsi="Calibri" w:cs="Calibri"/>
          <w:i/>
          <w:color w:val="555555"/>
          <w:sz w:val="19"/>
        </w:rPr>
        <w:t>Рис. 4. Портал вниз: переход на уровень ниже, в который нужно попасть усиленным прыжком.</w:t>
      </w:r>
    </w:p>
    <w:p>
      <w:pPr>
        <w:keepNext/>
        <w:spacing w:after="40"/>
        <w:jc w:val="center"/>
      </w:pPr>
      <w:r>
        <w:drawing>
          <wp:inline xmlns:a="http://schemas.openxmlformats.org/drawingml/2006/main" xmlns:pic="http://schemas.openxmlformats.org/drawingml/2006/picture">
            <wp:extent cx="2560320" cy="1036320"/>
            <wp:docPr id="5" name="Picture 5" descr="Рис. 5. Участок после портала: кубик становится самолетиком, затем следующий портал возвращает кубика."/>
            <wp:cNvGraphicFramePr>
              <a:graphicFrameLocks noChangeAspect="1"/>
            </wp:cNvGraphicFramePr>
            <a:graphic>
              <a:graphicData uri="http://schemas.openxmlformats.org/drawingml/2006/picture">
                <pic:pic>
                  <pic:nvPicPr>
                    <pic:cNvPr id="0" name="codex-clipboard-53e49700-5b73-4028-987c-bacd9d25b2f9.png"/>
                    <pic:cNvPicPr/>
                  </pic:nvPicPr>
                  <pic:blipFill>
                    <a:blip r:embed="rId15"/>
                    <a:stretch>
                      <a:fillRect/>
                    </a:stretch>
                  </pic:blipFill>
                  <pic:spPr>
                    <a:xfrm>
                      <a:off x="0" y="0"/>
                      <a:ext cx="2560320" cy="1036320"/>
                    </a:xfrm>
                    <a:prstGeom prst="rect"/>
                  </pic:spPr>
                </pic:pic>
              </a:graphicData>
            </a:graphic>
          </wp:inline>
        </w:drawing>
      </w:r>
    </w:p>
    <w:p>
      <w:pPr>
        <w:keepLines/>
        <w:spacing w:after="160"/>
        <w:jc w:val="center"/>
      </w:pPr>
      <w:r>
        <w:rPr>
          <w:rFonts w:ascii="Calibri" w:hAnsi="Calibri" w:cs="Calibri"/>
          <w:i/>
          <w:color w:val="555555"/>
          <w:sz w:val="19"/>
        </w:rPr>
        <w:t>Рис. 5. Участок после портала: кубик становится самолетиком, затем следующий портал возвращает кубика.</w:t>
      </w:r>
    </w:p>
    <w:p>
      <w:pPr>
        <w:keepNext/>
        <w:spacing w:after="40"/>
        <w:jc w:val="center"/>
      </w:pPr>
      <w:r>
        <w:drawing>
          <wp:inline xmlns:a="http://schemas.openxmlformats.org/drawingml/2006/main" xmlns:pic="http://schemas.openxmlformats.org/drawingml/2006/picture">
            <wp:extent cx="822960" cy="1267097"/>
            <wp:docPr id="6" name="Picture 6" descr="Рис. 6. Первая пасть: после пролета закрывается за героем."/>
            <wp:cNvGraphicFramePr>
              <a:graphicFrameLocks noChangeAspect="1"/>
            </wp:cNvGraphicFramePr>
            <a:graphic>
              <a:graphicData uri="http://schemas.openxmlformats.org/drawingml/2006/picture">
                <pic:pic>
                  <pic:nvPicPr>
                    <pic:cNvPr id="0" name="codex-clipboard-a4163a7e-4516-4967-8035-6cf99e7c80fa.png"/>
                    <pic:cNvPicPr/>
                  </pic:nvPicPr>
                  <pic:blipFill>
                    <a:blip r:embed="rId16"/>
                    <a:stretch>
                      <a:fillRect/>
                    </a:stretch>
                  </pic:blipFill>
                  <pic:spPr>
                    <a:xfrm>
                      <a:off x="0" y="0"/>
                      <a:ext cx="822960" cy="1267097"/>
                    </a:xfrm>
                    <a:prstGeom prst="rect"/>
                  </pic:spPr>
                </pic:pic>
              </a:graphicData>
            </a:graphic>
          </wp:inline>
        </w:drawing>
      </w:r>
    </w:p>
    <w:p>
      <w:pPr>
        <w:keepLines/>
        <w:spacing w:after="160"/>
        <w:jc w:val="center"/>
      </w:pPr>
      <w:r>
        <w:rPr>
          <w:rFonts w:ascii="Calibri" w:hAnsi="Calibri" w:cs="Calibri"/>
          <w:i/>
          <w:color w:val="555555"/>
          <w:sz w:val="19"/>
        </w:rPr>
        <w:t>Рис. 6. Первая пасть: после пролета закрывается за героем.</w:t>
      </w:r>
    </w:p>
    <w:p>
      <w:pPr>
        <w:keepNext/>
        <w:spacing w:after="40"/>
        <w:jc w:val="center"/>
      </w:pPr>
      <w:r>
        <w:drawing>
          <wp:inline xmlns:a="http://schemas.openxmlformats.org/drawingml/2006/main" xmlns:pic="http://schemas.openxmlformats.org/drawingml/2006/picture">
            <wp:extent cx="1005840" cy="1306091"/>
            <wp:docPr id="7" name="Picture 7" descr="Рис. 7. Вторая пасть: работает так же, как закрывающиеся ворота."/>
            <wp:cNvGraphicFramePr>
              <a:graphicFrameLocks noChangeAspect="1"/>
            </wp:cNvGraphicFramePr>
            <a:graphic>
              <a:graphicData uri="http://schemas.openxmlformats.org/drawingml/2006/picture">
                <pic:pic>
                  <pic:nvPicPr>
                    <pic:cNvPr id="0" name="codex-clipboard-fc129a2d-1dd7-4712-929b-3f089857b0d0.png"/>
                    <pic:cNvPicPr/>
                  </pic:nvPicPr>
                  <pic:blipFill>
                    <a:blip r:embed="rId17"/>
                    <a:stretch>
                      <a:fillRect/>
                    </a:stretch>
                  </pic:blipFill>
                  <pic:spPr>
                    <a:xfrm>
                      <a:off x="0" y="0"/>
                      <a:ext cx="1005840" cy="1306091"/>
                    </a:xfrm>
                    <a:prstGeom prst="rect"/>
                  </pic:spPr>
                </pic:pic>
              </a:graphicData>
            </a:graphic>
          </wp:inline>
        </w:drawing>
      </w:r>
    </w:p>
    <w:p>
      <w:pPr>
        <w:keepLines/>
        <w:spacing w:after="160"/>
        <w:jc w:val="center"/>
      </w:pPr>
      <w:r>
        <w:rPr>
          <w:rFonts w:ascii="Calibri" w:hAnsi="Calibri" w:cs="Calibri"/>
          <w:i/>
          <w:color w:val="555555"/>
          <w:sz w:val="19"/>
        </w:rPr>
        <w:t>Рис. 7. Вторая пасть: работает так же, как закрывающиеся ворота.</w:t>
      </w:r>
    </w:p>
    <w:p>
      <w:pPr>
        <w:keepNext/>
        <w:spacing w:after="40"/>
        <w:jc w:val="center"/>
      </w:pPr>
      <w:r>
        <w:drawing>
          <wp:inline xmlns:a="http://schemas.openxmlformats.org/drawingml/2006/main" xmlns:pic="http://schemas.openxmlformats.org/drawingml/2006/picture">
            <wp:extent cx="594360" cy="516835"/>
            <wp:docPr id="8" name="Picture 8" descr="Рис. 8. Опасный прыжковый элемент: если активировать его, кубик улетает в шипы и проигрывает."/>
            <wp:cNvGraphicFramePr>
              <a:graphicFrameLocks noChangeAspect="1"/>
            </wp:cNvGraphicFramePr>
            <a:graphic>
              <a:graphicData uri="http://schemas.openxmlformats.org/drawingml/2006/picture">
                <pic:pic>
                  <pic:nvPicPr>
                    <pic:cNvPr id="0" name="codex-clipboard-0467285f-90f5-4dd4-b1a6-4a6abf9aad44.png"/>
                    <pic:cNvPicPr/>
                  </pic:nvPicPr>
                  <pic:blipFill>
                    <a:blip r:embed="rId18"/>
                    <a:stretch>
                      <a:fillRect/>
                    </a:stretch>
                  </pic:blipFill>
                  <pic:spPr>
                    <a:xfrm>
                      <a:off x="0" y="0"/>
                      <a:ext cx="594360" cy="516835"/>
                    </a:xfrm>
                    <a:prstGeom prst="rect"/>
                  </pic:spPr>
                </pic:pic>
              </a:graphicData>
            </a:graphic>
          </wp:inline>
        </w:drawing>
      </w:r>
    </w:p>
    <w:p>
      <w:pPr>
        <w:keepLines/>
        <w:spacing w:after="160"/>
        <w:jc w:val="center"/>
      </w:pPr>
      <w:r>
        <w:rPr>
          <w:rFonts w:ascii="Calibri" w:hAnsi="Calibri" w:cs="Calibri"/>
          <w:i/>
          <w:color w:val="555555"/>
          <w:sz w:val="19"/>
        </w:rPr>
        <w:t>Рис. 8. Опасный прыжковый элемент: если активировать его, кубик улетает в шипы и проигрывает.</w:t>
      </w:r>
    </w:p>
    <w:p>
      <w:pPr>
        <w:keepNext/>
        <w:spacing w:after="40"/>
        <w:jc w:val="center"/>
      </w:pPr>
      <w:r>
        <w:drawing>
          <wp:inline xmlns:a="http://schemas.openxmlformats.org/drawingml/2006/main" xmlns:pic="http://schemas.openxmlformats.org/drawingml/2006/picture">
            <wp:extent cx="2377440" cy="1049935"/>
            <wp:docPr id="9" name="Picture 9" descr="Рис. 9. Желтая зона пролета: игрок обязан зажать прыжок, кубик летит и вращается; в конце нужно отпустить кнопку, чтобы попасть на трамплин в портал."/>
            <wp:cNvGraphicFramePr>
              <a:graphicFrameLocks noChangeAspect="1"/>
            </wp:cNvGraphicFramePr>
            <a:graphic>
              <a:graphicData uri="http://schemas.openxmlformats.org/drawingml/2006/picture">
                <pic:pic>
                  <pic:nvPicPr>
                    <pic:cNvPr id="0" name="codex-clipboard-5d37c78b-742f-45f1-9e59-a20c60721f27.png"/>
                    <pic:cNvPicPr/>
                  </pic:nvPicPr>
                  <pic:blipFill>
                    <a:blip r:embed="rId19"/>
                    <a:stretch>
                      <a:fillRect/>
                    </a:stretch>
                  </pic:blipFill>
                  <pic:spPr>
                    <a:xfrm>
                      <a:off x="0" y="0"/>
                      <a:ext cx="2377440" cy="1049935"/>
                    </a:xfrm>
                    <a:prstGeom prst="rect"/>
                  </pic:spPr>
                </pic:pic>
              </a:graphicData>
            </a:graphic>
          </wp:inline>
        </w:drawing>
      </w:r>
    </w:p>
    <w:p>
      <w:pPr>
        <w:keepLines/>
        <w:spacing w:after="160"/>
        <w:jc w:val="center"/>
      </w:pPr>
      <w:r>
        <w:rPr>
          <w:rFonts w:ascii="Calibri" w:hAnsi="Calibri" w:cs="Calibri"/>
          <w:i/>
          <w:color w:val="555555"/>
          <w:sz w:val="19"/>
        </w:rPr>
        <w:t>Рис. 9. Желтая зона пролета: игрок обязан зажать прыжок, кубик летит и вращается; в конце нужно отпустить кнопку, чтобы попасть на трамплин в портал.</w:t>
      </w:r>
    </w:p>
    <w:p>
      <w:pPr>
        <w:keepNext/>
        <w:spacing w:after="40"/>
        <w:jc w:val="center"/>
      </w:pPr>
      <w:r>
        <w:drawing>
          <wp:inline xmlns:a="http://schemas.openxmlformats.org/drawingml/2006/main" xmlns:pic="http://schemas.openxmlformats.org/drawingml/2006/picture">
            <wp:extent cx="1325880" cy="428961"/>
            <wp:docPr id="10" name="Picture 10" descr="Рис. 10. Шипы: черные зубчатые элементы, которые встречаются по уровню и убивают при касании."/>
            <wp:cNvGraphicFramePr>
              <a:graphicFrameLocks noChangeAspect="1"/>
            </wp:cNvGraphicFramePr>
            <a:graphic>
              <a:graphicData uri="http://schemas.openxmlformats.org/drawingml/2006/picture">
                <pic:pic>
                  <pic:nvPicPr>
                    <pic:cNvPr id="0" name="codex-clipboard-1dabdcb5-77cf-43da-b7f2-02777f3882bb.png"/>
                    <pic:cNvPicPr/>
                  </pic:nvPicPr>
                  <pic:blipFill>
                    <a:blip r:embed="rId20"/>
                    <a:stretch>
                      <a:fillRect/>
                    </a:stretch>
                  </pic:blipFill>
                  <pic:spPr>
                    <a:xfrm>
                      <a:off x="0" y="0"/>
                      <a:ext cx="1325880" cy="428961"/>
                    </a:xfrm>
                    <a:prstGeom prst="rect"/>
                  </pic:spPr>
                </pic:pic>
              </a:graphicData>
            </a:graphic>
          </wp:inline>
        </w:drawing>
      </w:r>
    </w:p>
    <w:p>
      <w:pPr>
        <w:keepLines/>
        <w:spacing w:after="160"/>
        <w:jc w:val="center"/>
      </w:pPr>
      <w:r>
        <w:rPr>
          <w:rFonts w:ascii="Calibri" w:hAnsi="Calibri" w:cs="Calibri"/>
          <w:i/>
          <w:color w:val="555555"/>
          <w:sz w:val="19"/>
        </w:rPr>
        <w:t>Рис. 10. Шипы: черные зубчатые элементы, которые встречаются по уровню и убивают при касании.</w:t>
      </w:r>
    </w:p>
    <w:p>
      <w:pPr>
        <w:keepNext/>
        <w:spacing w:after="40"/>
        <w:jc w:val="center"/>
      </w:pPr>
      <w:r>
        <w:drawing>
          <wp:inline xmlns:a="http://schemas.openxmlformats.org/drawingml/2006/main" xmlns:pic="http://schemas.openxmlformats.org/drawingml/2006/picture">
            <wp:extent cx="2560320" cy="963799"/>
            <wp:docPr id="11" name="Picture 11" descr="Рис. 11. Оранжевый портал: после попадания кубик переворачивается, участок становится полностью вверх ногами, прыжки идут от потолка."/>
            <wp:cNvGraphicFramePr>
              <a:graphicFrameLocks noChangeAspect="1"/>
            </wp:cNvGraphicFramePr>
            <a:graphic>
              <a:graphicData uri="http://schemas.openxmlformats.org/drawingml/2006/picture">
                <pic:pic>
                  <pic:nvPicPr>
                    <pic:cNvPr id="0" name="codex-clipboard-5e762eec-8fe3-42d4-bc0a-10acda36189d.png"/>
                    <pic:cNvPicPr/>
                  </pic:nvPicPr>
                  <pic:blipFill>
                    <a:blip r:embed="rId21"/>
                    <a:stretch>
                      <a:fillRect/>
                    </a:stretch>
                  </pic:blipFill>
                  <pic:spPr>
                    <a:xfrm>
                      <a:off x="0" y="0"/>
                      <a:ext cx="2560320" cy="963799"/>
                    </a:xfrm>
                    <a:prstGeom prst="rect"/>
                  </pic:spPr>
                </pic:pic>
              </a:graphicData>
            </a:graphic>
          </wp:inline>
        </w:drawing>
      </w:r>
    </w:p>
    <w:p>
      <w:pPr>
        <w:keepLines/>
        <w:spacing w:after="160"/>
        <w:jc w:val="center"/>
      </w:pPr>
      <w:r>
        <w:rPr>
          <w:rFonts w:ascii="Calibri" w:hAnsi="Calibri" w:cs="Calibri"/>
          <w:i/>
          <w:color w:val="555555"/>
          <w:sz w:val="19"/>
        </w:rPr>
        <w:t>Рис. 11. Оранжевый портал: после попадания кубик переворачивается, участок становится полностью вверх ногами, прыжки идут от потолка.</w:t>
      </w:r>
    </w:p>
    <w:p>
      <w:pPr>
        <w:keepNext/>
        <w:spacing w:after="40"/>
        <w:jc w:val="center"/>
      </w:pPr>
      <w:r>
        <w:drawing>
          <wp:inline xmlns:a="http://schemas.openxmlformats.org/drawingml/2006/main" xmlns:pic="http://schemas.openxmlformats.org/drawingml/2006/picture">
            <wp:extent cx="822960" cy="525780"/>
            <wp:docPr id="12" name="Picture 12" descr="Рис. 12. Крупный вид оранжевого портала: триггер полного переворота, после которого кубик прыгает от потолка."/>
            <wp:cNvGraphicFramePr>
              <a:graphicFrameLocks noChangeAspect="1"/>
            </wp:cNvGraphicFramePr>
            <a:graphic>
              <a:graphicData uri="http://schemas.openxmlformats.org/drawingml/2006/picture">
                <pic:pic>
                  <pic:nvPicPr>
                    <pic:cNvPr id="0" name="codex-clipboard-5fd1b6af-84b1-4b60-9c5c-b808b35de6fa.png"/>
                    <pic:cNvPicPr/>
                  </pic:nvPicPr>
                  <pic:blipFill>
                    <a:blip r:embed="rId22"/>
                    <a:stretch>
                      <a:fillRect/>
                    </a:stretch>
                  </pic:blipFill>
                  <pic:spPr>
                    <a:xfrm>
                      <a:off x="0" y="0"/>
                      <a:ext cx="822960" cy="525780"/>
                    </a:xfrm>
                    <a:prstGeom prst="rect"/>
                  </pic:spPr>
                </pic:pic>
              </a:graphicData>
            </a:graphic>
          </wp:inline>
        </w:drawing>
      </w:r>
    </w:p>
    <w:p>
      <w:pPr>
        <w:keepLines/>
        <w:spacing w:after="160"/>
        <w:jc w:val="center"/>
      </w:pPr>
      <w:r>
        <w:rPr>
          <w:rFonts w:ascii="Calibri" w:hAnsi="Calibri" w:cs="Calibri"/>
          <w:i/>
          <w:color w:val="555555"/>
          <w:sz w:val="19"/>
        </w:rPr>
        <w:t>Рис. 12. Крупный вид оранжевого портала: триггер полного переворота, после которого кубик прыгает от потолка.</w:t>
      </w:r>
    </w:p>
    <w:p>
      <w:pPr>
        <w:keepNext/>
        <w:spacing w:after="40"/>
        <w:jc w:val="center"/>
      </w:pPr>
      <w:r>
        <w:drawing>
          <wp:inline xmlns:a="http://schemas.openxmlformats.org/drawingml/2006/main" xmlns:pic="http://schemas.openxmlformats.org/drawingml/2006/picture">
            <wp:extent cx="2011680" cy="598411"/>
            <wp:docPr id="13" name="Picture 13" descr="Рис. 13. Призрачные платформы без галочки: здесь правильное действие - провалиться сквозь них вниз по маршруту."/>
            <wp:cNvGraphicFramePr>
              <a:graphicFrameLocks noChangeAspect="1"/>
            </wp:cNvGraphicFramePr>
            <a:graphic>
              <a:graphicData uri="http://schemas.openxmlformats.org/drawingml/2006/picture">
                <pic:pic>
                  <pic:nvPicPr>
                    <pic:cNvPr id="0" name="codex-clipboard-4aec8bbb-b586-426b-8765-2edda5f1476b.png"/>
                    <pic:cNvPicPr/>
                  </pic:nvPicPr>
                  <pic:blipFill>
                    <a:blip r:embed="rId23"/>
                    <a:stretch>
                      <a:fillRect/>
                    </a:stretch>
                  </pic:blipFill>
                  <pic:spPr>
                    <a:xfrm>
                      <a:off x="0" y="0"/>
                      <a:ext cx="2011680" cy="598411"/>
                    </a:xfrm>
                    <a:prstGeom prst="rect"/>
                  </pic:spPr>
                </pic:pic>
              </a:graphicData>
            </a:graphic>
          </wp:inline>
        </w:drawing>
      </w:r>
    </w:p>
    <w:p>
      <w:pPr>
        <w:keepLines/>
        <w:spacing w:after="160"/>
        <w:jc w:val="center"/>
      </w:pPr>
      <w:r>
        <w:rPr>
          <w:rFonts w:ascii="Calibri" w:hAnsi="Calibri" w:cs="Calibri"/>
          <w:i/>
          <w:color w:val="555555"/>
          <w:sz w:val="19"/>
        </w:rPr>
        <w:t>Рис. 13. Призрачные платформы без галочки: здесь правильное действие - провалиться сквозь них вниз по маршруту.</w:t>
      </w:r>
    </w:p>
    <w:p>
      <w:pPr>
        <w:keepNext/>
        <w:spacing w:after="40"/>
        <w:jc w:val="center"/>
      </w:pPr>
      <w:r>
        <w:drawing>
          <wp:inline xmlns:a="http://schemas.openxmlformats.org/drawingml/2006/main" xmlns:pic="http://schemas.openxmlformats.org/drawingml/2006/picture">
            <wp:extent cx="2011680" cy="925830"/>
            <wp:docPr id="14" name="Picture 14" descr="Рис. 14. Призрачные платформы с галочкой: здесь нужно прыгнуть на них и использовать как временную опору."/>
            <wp:cNvGraphicFramePr>
              <a:graphicFrameLocks noChangeAspect="1"/>
            </wp:cNvGraphicFramePr>
            <a:graphic>
              <a:graphicData uri="http://schemas.openxmlformats.org/drawingml/2006/picture">
                <pic:pic>
                  <pic:nvPicPr>
                    <pic:cNvPr id="0" name="codex-clipboard-479db42e-6057-4037-b217-78c298e62991.png"/>
                    <pic:cNvPicPr/>
                  </pic:nvPicPr>
                  <pic:blipFill>
                    <a:blip r:embed="rId24"/>
                    <a:stretch>
                      <a:fillRect/>
                    </a:stretch>
                  </pic:blipFill>
                  <pic:spPr>
                    <a:xfrm>
                      <a:off x="0" y="0"/>
                      <a:ext cx="2011680" cy="925830"/>
                    </a:xfrm>
                    <a:prstGeom prst="rect"/>
                  </pic:spPr>
                </pic:pic>
              </a:graphicData>
            </a:graphic>
          </wp:inline>
        </w:drawing>
      </w:r>
    </w:p>
    <w:p>
      <w:pPr>
        <w:keepLines/>
        <w:spacing w:after="160"/>
        <w:jc w:val="center"/>
      </w:pPr>
      <w:r>
        <w:rPr>
          <w:rFonts w:ascii="Calibri" w:hAnsi="Calibri" w:cs="Calibri"/>
          <w:i/>
          <w:color w:val="555555"/>
          <w:sz w:val="19"/>
        </w:rPr>
        <w:t>Рис. 14. Призрачные платформы с галочкой: здесь нужно прыгнуть на них и использовать как временную опору.</w:t>
      </w:r>
    </w:p>
    <w:p>
      <w:pPr>
        <w:pStyle w:val="Heading1"/>
        <w:spacing w:before="320" w:after="160"/>
      </w:pPr>
      <w:r>
        <w:t>10. Интерфейс</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880"/>
        <w:gridCol w:w="6480"/>
      </w:tblGrid>
      <w:tr>
        <w:trPr>
          <w:cantSplit w:val="true"/>
          <w:tblHeader w:val="true"/>
        </w:trPr>
        <w:tc>
          <w:tcPr>
            <w:tcW w:type="dxa" w:w="2880"/>
            <w:vAlign w:val="center"/>
            <w:tcMar>
              <w:top w:w="90" w:type="dxa"/>
              <w:start w:w="130" w:type="dxa"/>
              <w:bottom w:w="90" w:type="dxa"/>
              <w:end w:w="130" w:type="dxa"/>
            </w:tcMar>
            <w:shd w:fill="E8EEF5"/>
          </w:tcPr>
          <w:p>
            <w:pPr>
              <w:spacing w:after="0"/>
            </w:pPr>
            <w:r>
              <w:rPr>
                <w:rFonts w:ascii="Calibri" w:hAnsi="Calibri" w:cs="Calibri"/>
                <w:b/>
                <w:color w:val="0B2545"/>
                <w:sz w:val="21"/>
              </w:rPr>
              <w:t>Экран/состояние</w:t>
            </w:r>
          </w:p>
        </w:tc>
        <w:tc>
          <w:tcPr>
            <w:tcW w:type="dxa" w:w="6480"/>
            <w:vAlign w:val="center"/>
            <w:tcMar>
              <w:top w:w="90" w:type="dxa"/>
              <w:start w:w="130" w:type="dxa"/>
              <w:bottom w:w="90" w:type="dxa"/>
              <w:end w:w="130" w:type="dxa"/>
            </w:tcMar>
            <w:shd w:fill="E8EEF5"/>
          </w:tcPr>
          <w:p>
            <w:pPr>
              <w:spacing w:after="0"/>
            </w:pPr>
            <w:r>
              <w:rPr>
                <w:rFonts w:ascii="Calibri" w:hAnsi="Calibri" w:cs="Calibri"/>
                <w:b/>
                <w:color w:val="0B2545"/>
                <w:sz w:val="21"/>
              </w:rPr>
              <w:t>Что должно быть</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Игровой экран</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Сам уровень, кубик, таймер прохождения, количество смертей или попыток.</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Мобильный экран</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Экранные кнопки движения, прыжка/подъема, паузы и рестарта; кнопки не должны закрывать опасные участки уровня.</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Смерть</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Короткая анимация и быстрый рестарт.</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Пауза</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Продолжить, рестарт, выключить/включить звук.</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Финиш</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Сообщение о прохождении и кнопка повторить; без монет, очков и таблицы счета.</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Отладочный режим</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Опционально: коллайдеры, траектории движущихся препятствий, точки старта.</w:t>
            </w:r>
          </w:p>
        </w:tc>
      </w:tr>
    </w:tbl>
    <w:p>
      <w:pPr>
        <w:spacing w:before="0" w:after="80" w:line="264" w:lineRule="auto"/>
      </w:pPr>
    </w:p>
    <w:p>
      <w:pPr>
        <w:pStyle w:val="Heading1"/>
        <w:spacing w:before="320" w:after="160"/>
      </w:pPr>
      <w:r>
        <w:t>11. Технические требования</w:t>
      </w:r>
    </w:p>
    <w:p>
      <w:pPr>
        <w:pStyle w:val="ListBullet"/>
        <w:spacing w:after="40" w:line="252" w:lineRule="auto"/>
        <w:ind w:left="720" w:hanging="360"/>
      </w:pPr>
      <w:r>
        <w:rPr>
          <w:rFonts w:ascii="Calibri" w:hAnsi="Calibri" w:cs="Calibri"/>
          <w:sz w:val="22"/>
        </w:rPr>
        <w:t>Игра должна запускаться в браузере как основная веб-версия.</w:t>
      </w:r>
    </w:p>
    <w:p>
      <w:pPr>
        <w:pStyle w:val="ListBullet"/>
        <w:spacing w:after="40" w:line="252" w:lineRule="auto"/>
        <w:ind w:left="720" w:hanging="360"/>
      </w:pPr>
      <w:r>
        <w:rPr>
          <w:rFonts w:ascii="Calibri" w:hAnsi="Calibri" w:cs="Calibri"/>
          <w:sz w:val="22"/>
        </w:rPr>
        <w:t>Та же веб-сборка должна быть пригодна для запуска внутри Telegram как Telegram Web App/Mini App.</w:t>
      </w:r>
    </w:p>
    <w:p>
      <w:pPr>
        <w:pStyle w:val="ListBullet"/>
        <w:spacing w:after="40" w:line="252" w:lineRule="auto"/>
        <w:ind w:left="720" w:hanging="360"/>
      </w:pPr>
      <w:r>
        <w:rPr>
          <w:rFonts w:ascii="Calibri" w:hAnsi="Calibri" w:cs="Calibri"/>
          <w:sz w:val="22"/>
        </w:rPr>
        <w:t>Мобильная версия обязательна: на сенсорном экране должны быть удобные экранные кнопки.</w:t>
      </w:r>
    </w:p>
    <w:p>
      <w:pPr>
        <w:pStyle w:val="ListBullet"/>
        <w:spacing w:after="40" w:line="252" w:lineRule="auto"/>
        <w:ind w:left="720" w:hanging="360"/>
      </w:pPr>
      <w:r>
        <w:rPr>
          <w:rFonts w:ascii="Calibri" w:hAnsi="Calibri" w:cs="Calibri"/>
          <w:sz w:val="22"/>
        </w:rPr>
        <w:t>Все параметры движения и бустеров должны настраиваться без переписывания логики.</w:t>
      </w:r>
    </w:p>
    <w:p>
      <w:pPr>
        <w:pStyle w:val="ListBullet"/>
        <w:spacing w:after="40" w:line="252" w:lineRule="auto"/>
        <w:ind w:left="720" w:hanging="360"/>
      </w:pPr>
      <w:r>
        <w:rPr>
          <w:rFonts w:ascii="Calibri" w:hAnsi="Calibri" w:cs="Calibri"/>
          <w:sz w:val="22"/>
        </w:rPr>
        <w:t>Уровень должен собираться из повторяемых объектов: платформа, бустер, опасный прыжок-ловушка, желтая зона пролета, трамплин, зона импульса вниз, шип, движущийся блок, портал, пасть, финиш.</w:t>
      </w:r>
    </w:p>
    <w:p>
      <w:pPr>
        <w:pStyle w:val="ListBullet"/>
        <w:spacing w:after="40" w:line="252" w:lineRule="auto"/>
        <w:ind w:left="720" w:hanging="360"/>
      </w:pPr>
      <w:r>
        <w:rPr>
          <w:rFonts w:ascii="Calibri" w:hAnsi="Calibri" w:cs="Calibri"/>
          <w:sz w:val="22"/>
        </w:rPr>
        <w:t>Нужны отдельные слои коллизий: игрок, твердая поверхность, опасность, триггер бустера, триггер прыжка-ловушки, триггер желтого пролета, трамплин, портал, пасть, финиш.</w:t>
      </w:r>
    </w:p>
    <w:p>
      <w:pPr>
        <w:pStyle w:val="ListBullet"/>
        <w:spacing w:after="40" w:line="252" w:lineRule="auto"/>
        <w:ind w:left="720" w:hanging="360"/>
      </w:pPr>
      <w:r>
        <w:rPr>
          <w:rFonts w:ascii="Calibri" w:hAnsi="Calibri" w:cs="Calibri"/>
          <w:sz w:val="22"/>
        </w:rPr>
        <w:t>Система ввода должна поддерживать удержание прыжка, отпускание прыжка и смену поведения кубика во время желтого пролета.</w:t>
      </w:r>
    </w:p>
    <w:p>
      <w:pPr>
        <w:pStyle w:val="ListBullet"/>
        <w:spacing w:after="40" w:line="252" w:lineRule="auto"/>
        <w:ind w:left="720" w:hanging="360"/>
      </w:pPr>
      <w:r>
        <w:rPr>
          <w:rFonts w:ascii="Calibri" w:hAnsi="Calibri" w:cs="Calibri"/>
          <w:sz w:val="22"/>
        </w:rPr>
        <w:t>Система анимаций должна поддерживать idle-анимации, эффекты срабатывания, частицы, вспышки, следы движения и отдельные состояния объектов: готов, активен, сработал, закрыт, восстановлен после рестарта.</w:t>
      </w:r>
    </w:p>
    <w:p>
      <w:pPr>
        <w:pStyle w:val="ListBullet"/>
        <w:spacing w:after="40" w:line="252" w:lineRule="auto"/>
        <w:ind w:left="720" w:hanging="360"/>
      </w:pPr>
      <w:r>
        <w:rPr>
          <w:rFonts w:ascii="Calibri" w:hAnsi="Calibri" w:cs="Calibri"/>
          <w:sz w:val="22"/>
        </w:rPr>
        <w:t>Анимации не должны менять реальные коллайдеры без явного игрового правила: шипы, пасти, платформы и порталы могут двигаться визуально только в пределах честного хитбокса.</w:t>
      </w:r>
    </w:p>
    <w:p>
      <w:pPr>
        <w:pStyle w:val="ListBullet"/>
        <w:spacing w:after="40" w:line="252" w:lineRule="auto"/>
        <w:ind w:left="720" w:hanging="360"/>
      </w:pPr>
      <w:r>
        <w:rPr>
          <w:rFonts w:ascii="Calibri" w:hAnsi="Calibri" w:cs="Calibri"/>
          <w:sz w:val="22"/>
        </w:rPr>
        <w:t>Эффекты камеры, частиц и звука должны быть настраиваемыми: сила screen shake, длительность zoom/punch, громкость SFX, длина следа за героем и интенсивность вспышек выносятся в настройки.</w:t>
      </w:r>
    </w:p>
    <w:p>
      <w:pPr>
        <w:pStyle w:val="ListBullet"/>
        <w:spacing w:after="40" w:line="252" w:lineRule="auto"/>
        <w:ind w:left="720" w:hanging="360"/>
      </w:pPr>
      <w:r>
        <w:rPr>
          <w:rFonts w:ascii="Calibri" w:hAnsi="Calibri" w:cs="Calibri"/>
          <w:sz w:val="22"/>
        </w:rPr>
        <w:t>Игра должна быть стабильной и не проседать ниже 60 FPS на обычном современном ПК.</w:t>
      </w:r>
    </w:p>
    <w:p>
      <w:pPr>
        <w:pStyle w:val="Heading1"/>
        <w:spacing w:before="320" w:after="160"/>
      </w:pPr>
      <w:r>
        <w:t>12. Критерии приемки</w:t>
      </w:r>
    </w:p>
    <w:p>
      <w:pPr>
        <w:pStyle w:val="ListBullet"/>
        <w:spacing w:after="40" w:line="252" w:lineRule="auto"/>
        <w:ind w:left="720" w:hanging="360"/>
      </w:pPr>
      <w:r>
        <w:rPr>
          <w:rFonts w:ascii="Calibri" w:hAnsi="Calibri" w:cs="Calibri"/>
          <w:sz w:val="22"/>
        </w:rPr>
        <w:t>Кубик может пройти уровень от старта до финиша.</w:t>
      </w:r>
    </w:p>
    <w:p>
      <w:pPr>
        <w:pStyle w:val="ListBullet"/>
        <w:spacing w:after="40" w:line="252" w:lineRule="auto"/>
        <w:ind w:left="720" w:hanging="360"/>
      </w:pPr>
      <w:r>
        <w:rPr>
          <w:rFonts w:ascii="Calibri" w:hAnsi="Calibri" w:cs="Calibri"/>
          <w:sz w:val="22"/>
        </w:rPr>
        <w:t>Кубик умеет двигаться и прыгать.</w:t>
      </w:r>
    </w:p>
    <w:p>
      <w:pPr>
        <w:pStyle w:val="ListBullet"/>
        <w:spacing w:after="40" w:line="252" w:lineRule="auto"/>
        <w:ind w:left="720" w:hanging="360"/>
      </w:pPr>
      <w:r>
        <w:rPr>
          <w:rFonts w:ascii="Calibri" w:hAnsi="Calibri" w:cs="Calibri"/>
          <w:sz w:val="22"/>
        </w:rPr>
        <w:t>Синие элементы с тремя вертикальными полосками автоматически дают усиленный прыжок вверх.</w:t>
      </w:r>
    </w:p>
    <w:p>
      <w:pPr>
        <w:pStyle w:val="ListBullet"/>
        <w:spacing w:after="40" w:line="252" w:lineRule="auto"/>
        <w:ind w:left="720" w:hanging="360"/>
      </w:pPr>
      <w:r>
        <w:rPr>
          <w:rFonts w:ascii="Calibri" w:hAnsi="Calibri" w:cs="Calibri"/>
          <w:sz w:val="22"/>
        </w:rPr>
        <w:t>Опасный прыжковый элемент при активации отправляет кубика в шипы и приводит к проигрышу попытки.</w:t>
      </w:r>
    </w:p>
    <w:p>
      <w:pPr>
        <w:pStyle w:val="ListBullet"/>
        <w:spacing w:after="40" w:line="252" w:lineRule="auto"/>
        <w:ind w:left="720" w:hanging="360"/>
      </w:pPr>
      <w:r>
        <w:rPr>
          <w:rFonts w:ascii="Calibri" w:hAnsi="Calibri" w:cs="Calibri"/>
          <w:sz w:val="22"/>
        </w:rPr>
        <w:t>У зоны с опасным прыжком есть читаемый безопасный обход без активации ловушки.</w:t>
      </w:r>
    </w:p>
    <w:p>
      <w:pPr>
        <w:pStyle w:val="ListBullet"/>
        <w:spacing w:after="40" w:line="252" w:lineRule="auto"/>
        <w:ind w:left="720" w:hanging="360"/>
      </w:pPr>
      <w:r>
        <w:rPr>
          <w:rFonts w:ascii="Calibri" w:hAnsi="Calibri" w:cs="Calibri"/>
          <w:sz w:val="22"/>
        </w:rPr>
        <w:t>На желтых стрелках/полосах удержание прыжка переводит кубика в режим пролета.</w:t>
      </w:r>
    </w:p>
    <w:p>
      <w:pPr>
        <w:pStyle w:val="ListBullet"/>
        <w:spacing w:after="40" w:line="252" w:lineRule="auto"/>
        <w:ind w:left="720" w:hanging="360"/>
      </w:pPr>
      <w:r>
        <w:rPr>
          <w:rFonts w:ascii="Calibri" w:hAnsi="Calibri" w:cs="Calibri"/>
          <w:sz w:val="22"/>
        </w:rPr>
        <w:t>Во время желтого пролета кубик вращается, а после отпускания прыжка возвращается к обычной физике.</w:t>
      </w:r>
    </w:p>
    <w:p>
      <w:pPr>
        <w:pStyle w:val="ListBullet"/>
        <w:spacing w:after="40" w:line="252" w:lineRule="auto"/>
        <w:ind w:left="720" w:hanging="360"/>
      </w:pPr>
      <w:r>
        <w:rPr>
          <w:rFonts w:ascii="Calibri" w:hAnsi="Calibri" w:cs="Calibri"/>
          <w:sz w:val="22"/>
        </w:rPr>
        <w:t>Желтая зона требует правильного тайминга: зажать прыжок для пролета и отпустить в конце участка.</w:t>
      </w:r>
    </w:p>
    <w:p>
      <w:pPr>
        <w:pStyle w:val="ListBullet"/>
        <w:spacing w:after="40" w:line="252" w:lineRule="auto"/>
        <w:ind w:left="720" w:hanging="360"/>
      </w:pPr>
      <w:r>
        <w:rPr>
          <w:rFonts w:ascii="Calibri" w:hAnsi="Calibri" w:cs="Calibri"/>
          <w:sz w:val="22"/>
        </w:rPr>
        <w:t>Если игрок отпускает прыжок в правильный момент в конце желтой зоны, кубик попадает на трамплин, а затем в портал.</w:t>
      </w:r>
    </w:p>
    <w:p>
      <w:pPr>
        <w:pStyle w:val="ListBullet"/>
        <w:spacing w:after="40" w:line="252" w:lineRule="auto"/>
        <w:ind w:left="720" w:hanging="360"/>
      </w:pPr>
      <w:r>
        <w:rPr>
          <w:rFonts w:ascii="Calibri" w:hAnsi="Calibri" w:cs="Calibri"/>
          <w:sz w:val="22"/>
        </w:rPr>
        <w:t>Портал вниз недоступен обычным прыжком и достижим после усиленного прыжка.</w:t>
      </w:r>
    </w:p>
    <w:p>
      <w:pPr>
        <w:pStyle w:val="ListBullet"/>
        <w:spacing w:after="40" w:line="252" w:lineRule="auto"/>
        <w:ind w:left="720" w:hanging="360"/>
      </w:pPr>
      <w:r>
        <w:rPr>
          <w:rFonts w:ascii="Calibri" w:hAnsi="Calibri" w:cs="Calibri"/>
          <w:sz w:val="22"/>
        </w:rPr>
        <w:t>После входа в портал вниз кубик переносится на нижнюю дорожку или уровень ниже.</w:t>
      </w:r>
    </w:p>
    <w:p>
      <w:pPr>
        <w:pStyle w:val="ListBullet"/>
        <w:spacing w:after="40" w:line="252" w:lineRule="auto"/>
        <w:ind w:left="720" w:hanging="360"/>
      </w:pPr>
      <w:r>
        <w:rPr>
          <w:rFonts w:ascii="Calibri" w:hAnsi="Calibri" w:cs="Calibri"/>
          <w:sz w:val="22"/>
        </w:rPr>
        <w:t>После портала вниз кубик превращается в самолетик.</w:t>
      </w:r>
    </w:p>
    <w:p>
      <w:pPr>
        <w:pStyle w:val="ListBullet"/>
        <w:spacing w:after="40" w:line="252" w:lineRule="auto"/>
        <w:ind w:left="720" w:hanging="360"/>
      </w:pPr>
      <w:r>
        <w:rPr>
          <w:rFonts w:ascii="Calibri" w:hAnsi="Calibri" w:cs="Calibri"/>
          <w:sz w:val="22"/>
        </w:rPr>
        <w:t>Самолетик сам летит вправо; игрок управляет только высотой тем же вводом, что и прыжком кубика.</w:t>
      </w:r>
    </w:p>
    <w:p>
      <w:pPr>
        <w:pStyle w:val="ListBullet"/>
        <w:spacing w:after="40" w:line="252" w:lineRule="auto"/>
        <w:ind w:left="720" w:hanging="360"/>
      </w:pPr>
      <w:r>
        <w:rPr>
          <w:rFonts w:ascii="Calibri" w:hAnsi="Calibri" w:cs="Calibri"/>
          <w:sz w:val="22"/>
        </w:rPr>
        <w:t>На самолетном участке есть две пасти, которые закрываются после пролета.</w:t>
      </w:r>
    </w:p>
    <w:p>
      <w:pPr>
        <w:pStyle w:val="ListBullet"/>
        <w:spacing w:after="40" w:line="252" w:lineRule="auto"/>
        <w:ind w:left="720" w:hanging="360"/>
      </w:pPr>
      <w:r>
        <w:rPr>
          <w:rFonts w:ascii="Calibri" w:hAnsi="Calibri" w:cs="Calibri"/>
          <w:sz w:val="22"/>
        </w:rPr>
        <w:t>Закрытая пасть блокирует возврат назад и считается опасным препятствием при касании.</w:t>
      </w:r>
    </w:p>
    <w:p>
      <w:pPr>
        <w:pStyle w:val="ListBullet"/>
        <w:spacing w:after="40" w:line="252" w:lineRule="auto"/>
        <w:ind w:left="720" w:hanging="360"/>
      </w:pPr>
      <w:r>
        <w:rPr>
          <w:rFonts w:ascii="Calibri" w:hAnsi="Calibri" w:cs="Calibri"/>
          <w:sz w:val="22"/>
        </w:rPr>
        <w:t>Портал после самолетного участка возвращает героя в форму кубика.</w:t>
      </w:r>
    </w:p>
    <w:p>
      <w:pPr>
        <w:pStyle w:val="ListBullet"/>
        <w:spacing w:after="40" w:line="252" w:lineRule="auto"/>
        <w:ind w:left="720" w:hanging="360"/>
      </w:pPr>
      <w:r>
        <w:rPr>
          <w:rFonts w:ascii="Calibri" w:hAnsi="Calibri" w:cs="Calibri"/>
          <w:sz w:val="22"/>
        </w:rPr>
        <w:t>Оранжевый портал переворачивает гравитацию: кубик движется по потолку и прыгает от потолка.</w:t>
      </w:r>
    </w:p>
    <w:p>
      <w:pPr>
        <w:pStyle w:val="ListBullet"/>
        <w:spacing w:after="40" w:line="252" w:lineRule="auto"/>
        <w:ind w:left="720" w:hanging="360"/>
      </w:pPr>
      <w:r>
        <w:rPr>
          <w:rFonts w:ascii="Calibri" w:hAnsi="Calibri" w:cs="Calibri"/>
          <w:sz w:val="22"/>
        </w:rPr>
        <w:t>После перевернутого участка есть обратный портал, который возвращает обычную гравитацию.</w:t>
      </w:r>
    </w:p>
    <w:p>
      <w:pPr>
        <w:pStyle w:val="ListBullet"/>
        <w:spacing w:after="40" w:line="252" w:lineRule="auto"/>
        <w:ind w:left="720" w:hanging="360"/>
      </w:pPr>
      <w:r>
        <w:rPr>
          <w:rFonts w:ascii="Calibri" w:hAnsi="Calibri" w:cs="Calibri"/>
          <w:sz w:val="22"/>
        </w:rPr>
        <w:t>На каждом этаже/ярусе уровня есть один безопасный чекпоинт.</w:t>
      </w:r>
    </w:p>
    <w:p>
      <w:pPr>
        <w:pStyle w:val="ListBullet"/>
        <w:spacing w:after="40" w:line="252" w:lineRule="auto"/>
        <w:ind w:left="720" w:hanging="360"/>
      </w:pPr>
      <w:r>
        <w:rPr>
          <w:rFonts w:ascii="Calibri" w:hAnsi="Calibri" w:cs="Calibri"/>
          <w:sz w:val="22"/>
        </w:rPr>
        <w:t>В игре нет монет, очков и обязательных предметов для сбора; цель - пройти уровень до финиша.</w:t>
      </w:r>
    </w:p>
    <w:p>
      <w:pPr>
        <w:pStyle w:val="ListBullet"/>
        <w:spacing w:after="40" w:line="252" w:lineRule="auto"/>
        <w:ind w:left="720" w:hanging="360"/>
      </w:pPr>
      <w:r>
        <w:rPr>
          <w:rFonts w:ascii="Calibri" w:hAnsi="Calibri" w:cs="Calibri"/>
          <w:sz w:val="22"/>
        </w:rPr>
        <w:t>Игра запускается в браузере и может быть встроена в Telegram как Web App/Mini App.</w:t>
      </w:r>
    </w:p>
    <w:p>
      <w:pPr>
        <w:pStyle w:val="ListBullet"/>
        <w:spacing w:after="40" w:line="252" w:lineRule="auto"/>
        <w:ind w:left="720" w:hanging="360"/>
      </w:pPr>
      <w:r>
        <w:rPr>
          <w:rFonts w:ascii="Calibri" w:hAnsi="Calibri" w:cs="Calibri"/>
          <w:sz w:val="22"/>
        </w:rPr>
        <w:t>На мобильном устройстве доступны экранные кнопки управления.</w:t>
      </w:r>
    </w:p>
    <w:p>
      <w:pPr>
        <w:pStyle w:val="ListBullet"/>
        <w:spacing w:after="40" w:line="252" w:lineRule="auto"/>
        <w:ind w:left="720" w:hanging="360"/>
      </w:pPr>
      <w:r>
        <w:rPr>
          <w:rFonts w:ascii="Calibri" w:hAnsi="Calibri" w:cs="Calibri"/>
          <w:sz w:val="22"/>
        </w:rPr>
        <w:t>Визуальный стиль - аккуратная стилизация по мотивам детского рисунка, без обязательного буквального копирования неровностей.</w:t>
      </w:r>
    </w:p>
    <w:p>
      <w:pPr>
        <w:pStyle w:val="ListBullet"/>
        <w:spacing w:after="40" w:line="252" w:lineRule="auto"/>
        <w:ind w:left="720" w:hanging="360"/>
      </w:pPr>
      <w:r>
        <w:rPr>
          <w:rFonts w:ascii="Calibri" w:hAnsi="Calibri" w:cs="Calibri"/>
          <w:sz w:val="22"/>
        </w:rPr>
        <w:t>Основные интерактивные элементы оживлены: бустеры пульсируют, порталы вращаются/переливаются, желтая зона показывает поток стрелок, пасти открываются и закрываются, призрачные платформы мерцают, трамплин сжимается и расправляется.</w:t>
      </w:r>
    </w:p>
    <w:p>
      <w:pPr>
        <w:pStyle w:val="ListBullet"/>
        <w:spacing w:after="40" w:line="252" w:lineRule="auto"/>
        <w:ind w:left="720" w:hanging="360"/>
      </w:pPr>
      <w:r>
        <w:rPr>
          <w:rFonts w:ascii="Calibri" w:hAnsi="Calibri" w:cs="Calibri"/>
          <w:sz w:val="22"/>
        </w:rPr>
        <w:t>Анимации не мешают прохождению: они не скрывают шипы, не закрывают героя, не ломают читаемость тайминга и не создают ложное ощущение другого размера коллайдера.</w:t>
      </w:r>
    </w:p>
    <w:p>
      <w:pPr>
        <w:pStyle w:val="ListBullet"/>
        <w:spacing w:after="40" w:line="252" w:lineRule="auto"/>
        <w:ind w:left="720" w:hanging="360"/>
      </w:pPr>
      <w:r>
        <w:rPr>
          <w:rFonts w:ascii="Calibri" w:hAnsi="Calibri" w:cs="Calibri"/>
          <w:sz w:val="22"/>
        </w:rPr>
        <w:t>Уровень построен волнами темпа: после плотных серий препятствий есть короткие читаемые промежутки восстановления, а финал собирает несколько изученных механик в одну кульминационную связку.</w:t>
      </w:r>
    </w:p>
    <w:p>
      <w:pPr>
        <w:pStyle w:val="ListBullet"/>
        <w:spacing w:after="40" w:line="252" w:lineRule="auto"/>
        <w:ind w:left="720" w:hanging="360"/>
      </w:pPr>
      <w:r>
        <w:rPr>
          <w:rFonts w:ascii="Calibri" w:hAnsi="Calibri" w:cs="Calibri"/>
          <w:sz w:val="22"/>
        </w:rPr>
        <w:t>После каждой смены режима героя первые 1-2 препятствия читаются заранее и не убивают игрока внезапно.</w:t>
      </w:r>
    </w:p>
    <w:p>
      <w:pPr>
        <w:pStyle w:val="ListBullet"/>
        <w:spacing w:after="40" w:line="252" w:lineRule="auto"/>
        <w:ind w:left="720" w:hanging="360"/>
      </w:pPr>
      <w:r>
        <w:rPr>
          <w:rFonts w:ascii="Calibri" w:hAnsi="Calibri" w:cs="Calibri"/>
          <w:sz w:val="22"/>
        </w:rPr>
        <w:t>Зоны с тремя точками сверху дают сильный импульс вниз.</w:t>
      </w:r>
    </w:p>
    <w:p>
      <w:pPr>
        <w:pStyle w:val="ListBullet"/>
        <w:spacing w:after="40" w:line="252" w:lineRule="auto"/>
        <w:ind w:left="720" w:hanging="360"/>
      </w:pPr>
      <w:r>
        <w:rPr>
          <w:rFonts w:ascii="Calibri" w:hAnsi="Calibri" w:cs="Calibri"/>
          <w:sz w:val="22"/>
        </w:rPr>
        <w:t>Минимум два препятствия двигаются и реально влияют на прохождение.</w:t>
      </w:r>
    </w:p>
    <w:p>
      <w:pPr>
        <w:pStyle w:val="ListBullet"/>
        <w:spacing w:after="40" w:line="252" w:lineRule="auto"/>
        <w:ind w:left="720" w:hanging="360"/>
      </w:pPr>
      <w:r>
        <w:rPr>
          <w:rFonts w:ascii="Calibri" w:hAnsi="Calibri" w:cs="Calibri"/>
          <w:sz w:val="22"/>
        </w:rPr>
        <w:t>Черные зубчатые полосы и гребни по всему уровню считаются шипами, а не декором.</w:t>
      </w:r>
    </w:p>
    <w:p>
      <w:pPr>
        <w:pStyle w:val="ListBullet"/>
        <w:spacing w:after="40" w:line="252" w:lineRule="auto"/>
        <w:ind w:left="720" w:hanging="360"/>
      </w:pPr>
      <w:r>
        <w:rPr>
          <w:rFonts w:ascii="Calibri" w:hAnsi="Calibri" w:cs="Calibri"/>
          <w:sz w:val="22"/>
        </w:rPr>
        <w:t>Шипы, ямы и опасные зоны убивают кубик и запускают рестарт.</w:t>
      </w:r>
    </w:p>
    <w:p>
      <w:pPr>
        <w:pStyle w:val="ListBullet"/>
        <w:spacing w:after="40" w:line="252" w:lineRule="auto"/>
        <w:ind w:left="720" w:hanging="360"/>
      </w:pPr>
      <w:r>
        <w:rPr>
          <w:rFonts w:ascii="Calibri" w:hAnsi="Calibri" w:cs="Calibri"/>
          <w:sz w:val="22"/>
        </w:rPr>
        <w:t>Финишный портал/арка завершает уровень и показывает результат.</w:t>
      </w:r>
    </w:p>
    <w:p>
      <w:pPr>
        <w:pStyle w:val="ListBullet"/>
        <w:spacing w:after="40" w:line="252" w:lineRule="auto"/>
        <w:ind w:left="720" w:hanging="360"/>
      </w:pPr>
      <w:r>
        <w:rPr>
          <w:rFonts w:ascii="Calibri" w:hAnsi="Calibri" w:cs="Calibri"/>
          <w:sz w:val="22"/>
        </w:rPr>
        <w:t>На уровне нет непроходимых мест и мест, где кубик застревает навсегда.</w:t>
      </w:r>
    </w:p>
    <w:p>
      <w:pPr>
        <w:pStyle w:val="Heading1"/>
        <w:spacing w:before="320" w:after="160"/>
      </w:pPr>
      <w:r>
        <w:t>13. Принятые решения по открытым вопросам</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880"/>
        <w:gridCol w:w="6480"/>
      </w:tblGrid>
      <w:tr>
        <w:trPr>
          <w:cantSplit w:val="true"/>
          <w:tblHeader w:val="true"/>
        </w:trPr>
        <w:tc>
          <w:tcPr>
            <w:tcW w:type="dxa" w:w="2880"/>
            <w:vAlign w:val="center"/>
            <w:tcMar>
              <w:top w:w="90" w:type="dxa"/>
              <w:start w:w="130" w:type="dxa"/>
              <w:bottom w:w="90" w:type="dxa"/>
              <w:end w:w="130" w:type="dxa"/>
            </w:tcMar>
            <w:shd w:fill="F2F4F7"/>
          </w:tcPr>
          <w:p>
            <w:pPr>
              <w:spacing w:after="0"/>
            </w:pPr>
            <w:r>
              <w:rPr>
                <w:rFonts w:ascii="Calibri" w:hAnsi="Calibri" w:cs="Calibri"/>
                <w:b/>
                <w:color w:val="0B2545"/>
                <w:sz w:val="21"/>
              </w:rPr>
              <w:t>Вопрос</w:t>
            </w:r>
          </w:p>
        </w:tc>
        <w:tc>
          <w:tcPr>
            <w:tcW w:type="dxa" w:w="6480"/>
            <w:vAlign w:val="center"/>
            <w:tcMar>
              <w:top w:w="90" w:type="dxa"/>
              <w:start w:w="130" w:type="dxa"/>
              <w:bottom w:w="90" w:type="dxa"/>
              <w:end w:w="130" w:type="dxa"/>
            </w:tcMar>
            <w:shd w:fill="F2F4F7"/>
          </w:tcPr>
          <w:p>
            <w:pPr>
              <w:spacing w:after="0"/>
            </w:pPr>
            <w:r>
              <w:rPr>
                <w:rFonts w:ascii="Calibri" w:hAnsi="Calibri" w:cs="Calibri"/>
                <w:b/>
                <w:color w:val="0B2545"/>
                <w:sz w:val="21"/>
              </w:rPr>
              <w:t>Решение</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Мобильное управление</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Нужно. Делается браузерная версия с экранными кнопками; та же веб-версия должна быть пригодна для запуска в Telegram как Web App/Mini App.</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Монеты и очки</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Не нужны. Уровень строится только вокруг прохождения, тайминга, прыжков, порталов и препятствий.</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Должен иметь обратный портал. Оранжевый портал переворачивает гравитацию, обратный возвращает обычный режим.</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Чекпоинты</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Один чекпоинт на каждый этаж/ярус уровня. Чекпоинт ставится в безопасном месте начала этажа.</w:t>
            </w:r>
          </w:p>
        </w:tc>
      </w:tr>
      <w:tr>
        <w:trPr>
          <w:cantSplit w:val="true"/>
        </w:trPr>
        <w:tc>
          <w:tcPr>
            <w:tcW w:type="dxa" w:w="2880"/>
            <w:vAlign w:val="center"/>
            <w:tcMar>
              <w:top w:w="90" w:type="dxa"/>
              <w:start w:w="130" w:type="dxa"/>
              <w:bottom w:w="90" w:type="dxa"/>
              <w:end w:w="130" w:type="dxa"/>
            </w:tcMar>
          </w:tcPr>
          <w:p>
            <w:pPr>
              <w:spacing w:after="0" w:line="252" w:lineRule="auto"/>
            </w:pPr>
            <w:r>
              <w:rPr>
                <w:rFonts w:ascii="Calibri" w:hAnsi="Calibri" w:cs="Calibri"/>
                <w:sz w:val="20"/>
              </w:rPr>
              <w:t>Визуальный стиль</w:t>
            </w:r>
          </w:p>
        </w:tc>
        <w:tc>
          <w:tcPr>
            <w:tcW w:type="dxa" w:w="6480"/>
            <w:vAlign w:val="center"/>
            <w:tcMar>
              <w:top w:w="90" w:type="dxa"/>
              <w:start w:w="130" w:type="dxa"/>
              <w:bottom w:w="90" w:type="dxa"/>
              <w:end w:w="130" w:type="dxa"/>
            </w:tcMar>
          </w:tcPr>
          <w:p>
            <w:pPr>
              <w:spacing w:after="0" w:line="252" w:lineRule="auto"/>
            </w:pPr>
            <w:r>
              <w:rPr>
                <w:rFonts w:ascii="Calibri" w:hAnsi="Calibri" w:cs="Calibri"/>
                <w:sz w:val="20"/>
              </w:rPr>
              <w:t>Сохранять детский рисунок буквально не обязательно. Нужна аккуратная стилизация по мотивам эскиза.</w:t>
            </w:r>
          </w:p>
        </w:tc>
      </w:tr>
    </w:tbl>
    <w:p>
      <w:pPr>
        <w:spacing w:before="0" w:after="80" w:line="264" w:lineRule="auto"/>
      </w:pPr>
    </w:p>
    <w:p>
      <w:pPr>
        <w:pStyle w:val="Heading1"/>
        <w:spacing w:before="320" w:after="160"/>
      </w:pPr>
      <w:r>
        <w:t>14. Оставшиеся открытые вопросы</w:t>
      </w:r>
    </w:p>
    <w:p>
      <w:pPr>
        <w:pStyle w:val="ListBullet"/>
        <w:spacing w:after="40" w:line="252" w:lineRule="auto"/>
        <w:ind w:left="720" w:hanging="360"/>
      </w:pPr>
      <w:r>
        <w:rPr>
          <w:rFonts w:ascii="Calibri" w:hAnsi="Calibri" w:cs="Calibri"/>
          <w:sz w:val="22"/>
        </w:rPr>
        <w:t>Пасти должны убивать при касании или только блокировать обратный путь?</w:t>
      </w:r>
    </w:p>
    <w:p>
      <w:pPr>
        <w:pStyle w:val="ListBullet"/>
        <w:spacing w:after="40" w:line="252" w:lineRule="auto"/>
        <w:ind w:left="720" w:hanging="360"/>
      </w:pPr>
      <w:r>
        <w:rPr>
          <w:rFonts w:ascii="Calibri" w:hAnsi="Calibri" w:cs="Calibri"/>
          <w:sz w:val="22"/>
        </w:rPr>
        <w:t>Порталы разных типов должны отличаться только цветом или еще формой/анимацией?</w:t>
      </w:r>
    </w:p>
    <w:p>
      <w:pPr>
        <w:pStyle w:val="ListBullet"/>
        <w:spacing w:after="40" w:line="252" w:lineRule="auto"/>
        <w:ind w:left="720" w:hanging="360"/>
      </w:pPr>
      <w:r>
        <w:rPr>
          <w:rFonts w:ascii="Calibri" w:hAnsi="Calibri" w:cs="Calibri"/>
          <w:sz w:val="22"/>
        </w:rPr>
        <w:t>Нужно ли показывать таймер и количество смертей игроку или оставить это только для отладки?</w:t>
      </w:r>
    </w:p>
    <w:p>
      <w:pPr>
        <w:pStyle w:val="ListBullet"/>
        <w:spacing w:after="40" w:line="252" w:lineRule="auto"/>
        <w:ind w:left="720" w:hanging="360"/>
      </w:pPr>
      <w:r>
        <w:rPr>
          <w:rFonts w:ascii="Calibri" w:hAnsi="Calibri" w:cs="Calibri"/>
          <w:sz w:val="22"/>
        </w:rPr>
        <w:t>Смерть должна быть мгновенной или через запас здоровья?</w:t>
      </w:r>
    </w:p>
    <w:p>
      <w:pPr>
        <w:pStyle w:val="Heading1"/>
        <w:spacing w:before="320" w:after="160"/>
      </w:pPr>
      <w:r>
        <w:t>15. Подробная спецификация реализации</w:t>
      </w:r>
    </w:p>
    <w:p>
      <w:pPr>
        <w:spacing w:before="0" w:after="120" w:line="264" w:lineRule="auto"/>
      </w:pPr>
      <w:r>
        <w:rPr>
          <w:rFonts w:ascii="Calibri" w:hAnsi="Calibri" w:cs="Calibri"/>
          <w:sz w:val="22"/>
        </w:rPr>
        <w:t>Этот раздел уточняет правила, по которым разработчик должен собрать рабочий прототип. Главное требование - сделать не набор отдельных комнат, а один непрерывный уровень с понятной последовательностью испытаний, быстрым рестартом и честными визуальными подсказками.</w:t>
      </w:r>
    </w:p>
    <w:p>
      <w:pPr>
        <w:pStyle w:val="Heading2"/>
        <w:spacing w:before="200" w:after="100"/>
      </w:pPr>
      <w:r>
        <w:t>15.1. Состояния героя</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088"/>
        <w:gridCol w:w="2520"/>
        <w:gridCol w:w="2232"/>
        <w:gridCol w:w="2520"/>
      </w:tblGrid>
      <w:tr>
        <w:trPr>
          <w:cantSplit w:val="true"/>
          <w:tblHeader w:val="true"/>
        </w:trPr>
        <w:tc>
          <w:tcPr>
            <w:tcW w:type="dxa" w:w="2088"/>
            <w:vAlign w:val="center"/>
            <w:tcMar>
              <w:top w:w="90" w:type="dxa"/>
              <w:start w:w="130" w:type="dxa"/>
              <w:bottom w:w="90" w:type="dxa"/>
              <w:end w:w="130" w:type="dxa"/>
            </w:tcMar>
            <w:shd w:fill="F2F4F7"/>
          </w:tcPr>
          <w:p>
            <w:pPr>
              <w:spacing w:after="0"/>
            </w:pPr>
            <w:r>
              <w:rPr>
                <w:rFonts w:ascii="Calibri" w:hAnsi="Calibri" w:cs="Calibri"/>
                <w:b/>
                <w:color w:val="0B2545"/>
                <w:sz w:val="21"/>
              </w:rPr>
              <w:t>Состояние</w:t>
            </w:r>
          </w:p>
        </w:tc>
        <w:tc>
          <w:tcPr>
            <w:tcW w:type="dxa" w:w="2520"/>
            <w:vAlign w:val="center"/>
            <w:tcMar>
              <w:top w:w="90" w:type="dxa"/>
              <w:start w:w="130" w:type="dxa"/>
              <w:bottom w:w="90" w:type="dxa"/>
              <w:end w:w="130" w:type="dxa"/>
            </w:tcMar>
            <w:shd w:fill="F2F4F7"/>
          </w:tcPr>
          <w:p>
            <w:pPr>
              <w:spacing w:after="0"/>
            </w:pPr>
            <w:r>
              <w:rPr>
                <w:rFonts w:ascii="Calibri" w:hAnsi="Calibri" w:cs="Calibri"/>
                <w:b/>
                <w:color w:val="0B2545"/>
                <w:sz w:val="21"/>
              </w:rPr>
              <w:t>Когда включается</w:t>
            </w:r>
          </w:p>
        </w:tc>
        <w:tc>
          <w:tcPr>
            <w:tcW w:type="dxa" w:w="2232"/>
            <w:vAlign w:val="center"/>
            <w:tcMar>
              <w:top w:w="90" w:type="dxa"/>
              <w:start w:w="130" w:type="dxa"/>
              <w:bottom w:w="90" w:type="dxa"/>
              <w:end w:w="130" w:type="dxa"/>
            </w:tcMar>
            <w:shd w:fill="F2F4F7"/>
          </w:tcPr>
          <w:p>
            <w:pPr>
              <w:spacing w:after="0"/>
            </w:pPr>
            <w:r>
              <w:rPr>
                <w:rFonts w:ascii="Calibri" w:hAnsi="Calibri" w:cs="Calibri"/>
                <w:b/>
                <w:color w:val="0B2545"/>
                <w:sz w:val="21"/>
              </w:rPr>
              <w:t>Управление</w:t>
            </w:r>
          </w:p>
        </w:tc>
        <w:tc>
          <w:tcPr>
            <w:tcW w:type="dxa" w:w="2520"/>
            <w:vAlign w:val="center"/>
            <w:tcMar>
              <w:top w:w="90" w:type="dxa"/>
              <w:start w:w="130" w:type="dxa"/>
              <w:bottom w:w="90" w:type="dxa"/>
              <w:end w:w="130" w:type="dxa"/>
            </w:tcMar>
            <w:shd w:fill="F2F4F7"/>
          </w:tcPr>
          <w:p>
            <w:pPr>
              <w:spacing w:after="0"/>
            </w:pPr>
            <w:r>
              <w:rPr>
                <w:rFonts w:ascii="Calibri" w:hAnsi="Calibri" w:cs="Calibri"/>
                <w:b/>
                <w:color w:val="0B2545"/>
                <w:sz w:val="21"/>
              </w:rPr>
              <w:t>Обязательное поведение</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Кубик, обычная гравитация</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Старт уровня, выход из портала возврата, выход из обратного портала гравитации.</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Влево/вправо, прыжок.</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Кубик стоит на полу, прыгает вверх, умирает от шипов, ям и опасных зон.</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Кубик, обратная гравитация</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После входа в оранжевый портал.</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Те же кнопки, но прыжок идет от потолка.</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Пол и потолок полностью меняются ролями: кубик стоит на потолке, прыгает от потолка и возвращается к нему перевернутой гравитацией.</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Кубик в желтом пролете</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При входе в желтую зону стрелок/полос.</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Прыжок нужно удерживать; отпускание завершает пролет.</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Кубик летит вперед, вращается, удерживает высоту и возвращается к обычной физике после отпускания.</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Самолетик</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После портала вниз и до портала возврата в кубик.</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Герой сам летит вправо; прыжок/удержание управляет высотой.</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Горизонтальное движение автоматическое, игрок управляет только подъемом и снижением.</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Смерть и рестарт</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Контакт с шипами, ямой, закрытой пастью или проигрышной траекторией.</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R - ручной рестарт, автоспавн после короткой паузы.</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Герой возвращается на последний безопасный чекпоинт без полной перезагрузки уровня.</w:t>
            </w:r>
          </w:p>
        </w:tc>
      </w:tr>
      <w:tr>
        <w:trPr>
          <w:cantSplit w:val="true"/>
        </w:trPr>
        <w:tc>
          <w:tcPr>
            <w:tcW w:type="dxa" w:w="2088"/>
            <w:vAlign w:val="center"/>
            <w:tcMar>
              <w:top w:w="90" w:type="dxa"/>
              <w:start w:w="130" w:type="dxa"/>
              <w:bottom w:w="90" w:type="dxa"/>
              <w:end w:w="130" w:type="dxa"/>
            </w:tcMar>
          </w:tcPr>
          <w:p>
            <w:pPr>
              <w:spacing w:after="0" w:line="252" w:lineRule="auto"/>
            </w:pPr>
            <w:r>
              <w:rPr>
                <w:rFonts w:ascii="Calibri" w:hAnsi="Calibri" w:cs="Calibri"/>
                <w:sz w:val="20"/>
              </w:rPr>
              <w:t>Финиш</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Вход в финальный портал/арку справа.</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Управление блокируется после успешного входа.</w:t>
            </w:r>
          </w:p>
        </w:tc>
        <w:tc>
          <w:tcPr>
            <w:tcW w:type="dxa" w:w="2520"/>
            <w:vAlign w:val="center"/>
            <w:tcMar>
              <w:top w:w="90" w:type="dxa"/>
              <w:start w:w="130" w:type="dxa"/>
              <w:bottom w:w="90" w:type="dxa"/>
              <w:end w:w="130" w:type="dxa"/>
            </w:tcMar>
          </w:tcPr>
          <w:p>
            <w:pPr>
              <w:spacing w:after="0" w:line="252" w:lineRule="auto"/>
            </w:pPr>
            <w:r>
              <w:rPr>
                <w:rFonts w:ascii="Calibri" w:hAnsi="Calibri" w:cs="Calibri"/>
                <w:sz w:val="20"/>
              </w:rPr>
              <w:t>Показывается экран прохождения без монет, очков и обязательных предметов.</w:t>
            </w:r>
          </w:p>
        </w:tc>
      </w:tr>
    </w:tbl>
    <w:p>
      <w:pPr>
        <w:spacing w:before="0" w:after="80" w:line="264" w:lineRule="auto"/>
      </w:pPr>
    </w:p>
    <w:p>
      <w:pPr>
        <w:pStyle w:val="Heading2"/>
        <w:spacing w:before="200" w:after="100"/>
      </w:pPr>
      <w:r>
        <w:t>15.2. Контракт игровых объектов</w:t>
      </w:r>
    </w:p>
    <w:tbl>
      <w:tblPr>
        <w:tblW w:type="dxa" w:w="9360"/>
        <w:tblLayout w:type="fixed"/>
        <w:tblLook w:firstColumn="1" w:firstRow="1" w:lastColumn="0" w:lastRow="0" w:noHBand="0" w:noVBand="1" w:val="04A0"/>
        <w:jc w:val="left"/>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232"/>
        <w:gridCol w:w="2232"/>
        <w:gridCol w:w="3240"/>
        <w:gridCol w:w="1656"/>
      </w:tblGrid>
      <w:tr>
        <w:trPr>
          <w:cantSplit w:val="true"/>
          <w:tblHeader w:val="true"/>
        </w:trPr>
        <w:tc>
          <w:tcPr>
            <w:tcW w:type="dxa" w:w="2232"/>
            <w:vAlign w:val="center"/>
            <w:tcMar>
              <w:top w:w="90" w:type="dxa"/>
              <w:start w:w="130" w:type="dxa"/>
              <w:bottom w:w="90" w:type="dxa"/>
              <w:end w:w="130" w:type="dxa"/>
            </w:tcMar>
            <w:shd w:fill="F2F4F7"/>
          </w:tcPr>
          <w:p>
            <w:pPr>
              <w:spacing w:after="0"/>
            </w:pPr>
            <w:r>
              <w:rPr>
                <w:rFonts w:ascii="Calibri" w:hAnsi="Calibri" w:cs="Calibri"/>
                <w:b/>
                <w:color w:val="0B2545"/>
                <w:sz w:val="21"/>
              </w:rPr>
              <w:t>Объект</w:t>
            </w:r>
          </w:p>
        </w:tc>
        <w:tc>
          <w:tcPr>
            <w:tcW w:type="dxa" w:w="2232"/>
            <w:vAlign w:val="center"/>
            <w:tcMar>
              <w:top w:w="90" w:type="dxa"/>
              <w:start w:w="130" w:type="dxa"/>
              <w:bottom w:w="90" w:type="dxa"/>
              <w:end w:w="130" w:type="dxa"/>
            </w:tcMar>
            <w:shd w:fill="F2F4F7"/>
          </w:tcPr>
          <w:p>
            <w:pPr>
              <w:spacing w:after="0"/>
            </w:pPr>
            <w:r>
              <w:rPr>
                <w:rFonts w:ascii="Calibri" w:hAnsi="Calibri" w:cs="Calibri"/>
                <w:b/>
                <w:color w:val="0B2545"/>
                <w:sz w:val="21"/>
              </w:rPr>
              <w:t>Триггер</w:t>
            </w:r>
          </w:p>
        </w:tc>
        <w:tc>
          <w:tcPr>
            <w:tcW w:type="dxa" w:w="3240"/>
            <w:vAlign w:val="center"/>
            <w:tcMar>
              <w:top w:w="90" w:type="dxa"/>
              <w:start w:w="130" w:type="dxa"/>
              <w:bottom w:w="90" w:type="dxa"/>
              <w:end w:w="130" w:type="dxa"/>
            </w:tcMar>
            <w:shd w:fill="F2F4F7"/>
          </w:tcPr>
          <w:p>
            <w:pPr>
              <w:spacing w:after="0"/>
            </w:pPr>
            <w:r>
              <w:rPr>
                <w:rFonts w:ascii="Calibri" w:hAnsi="Calibri" w:cs="Calibri"/>
                <w:b/>
                <w:color w:val="0B2545"/>
                <w:sz w:val="21"/>
              </w:rPr>
              <w:t>Результат</w:t>
            </w:r>
          </w:p>
        </w:tc>
        <w:tc>
          <w:tcPr>
            <w:tcW w:type="dxa" w:w="1656"/>
            <w:vAlign w:val="center"/>
            <w:tcMar>
              <w:top w:w="90" w:type="dxa"/>
              <w:start w:w="130" w:type="dxa"/>
              <w:bottom w:w="90" w:type="dxa"/>
              <w:end w:w="130" w:type="dxa"/>
            </w:tcMar>
            <w:shd w:fill="F2F4F7"/>
          </w:tcPr>
          <w:p>
            <w:pPr>
              <w:spacing w:after="0"/>
            </w:pPr>
            <w:r>
              <w:rPr>
                <w:rFonts w:ascii="Calibri" w:hAnsi="Calibri" w:cs="Calibri"/>
                <w:b/>
                <w:color w:val="0B2545"/>
                <w:sz w:val="21"/>
              </w:rPr>
              <w:t>Сброс при смерти</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Синий усилитель</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Касание кубика.</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Автоматический сильный прыжок вверх без нажатия игроком.</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Снова активен после рестарта.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Зона трех точек сверху</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Вход в область под тремя точками.</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Сильный направленный импульс вниз.</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Снова активна после рестарта.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Опасный прыжок</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Касание или вход в триггер ловушки.</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Кубик улетает в шипы и проигрывает попытку.</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Снова активен после рестарта.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Желтая зона пролета</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Вход в желтый коридор.</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При удержании прыжка герой летит и вращается; ранний отпуск ведет к падению или шипам.</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Состояние пролета очищается.</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Трамплин после желтой зоны</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Приземление после правильного отпускания прыжка.</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Направляет кубика в портал.</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Снова активен после рестарта.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Портал вниз</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Попадание в портал после усиленного прыжка.</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Переносит на уровень ниже или запускает самолетный участок.</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Положение возвращается к последнему чекпоинту.</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Пасть-ворота</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Герой пересек линию за пастью.</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Пасть закрывается и блокирует обратный путь; касание закрытой пасти смертельно.</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Возвращается в открытое состояние.</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Портал самолетик -&gt; кубик</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Самолетик входит в портал возврата.</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Герой снова становится кубиком с обычной платформенной физикой.</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Возврат к чекпоинту до участка.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Оранжевый портал</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Кубик входит в портал.</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Гравитация полностью переворачивается: герой становится вверх ногами, стоит на потолке и прыгает от потолка.</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Гравитация берется из состояния чекпоинта.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Обратный портал гравитации</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Кубик входит в парный портал.</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Обычная гравитация возвращается.</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Гравитация берется из состояния чекпоинта.</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Призрачная платформа с галочкой</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Кубик приземляется сверху.</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Платформа держит кубика как временная опора.</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Состояние платформы сбрасывается.</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Призрачная платформа без галочки</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Кубик пересекает платформу.</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Кубик должен провалиться сквозь нее по маршруту.</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Состояние платформы сбрасывается.</w:t>
            </w:r>
          </w:p>
        </w:tc>
      </w:tr>
      <w:tr>
        <w:trPr>
          <w:cantSplit w:val="true"/>
        </w:trPr>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Шипы и ямы</w:t>
            </w:r>
          </w:p>
        </w:tc>
        <w:tc>
          <w:tcPr>
            <w:tcW w:type="dxa" w:w="2232"/>
            <w:vAlign w:val="center"/>
            <w:tcMar>
              <w:top w:w="90" w:type="dxa"/>
              <w:start w:w="130" w:type="dxa"/>
              <w:bottom w:w="90" w:type="dxa"/>
              <w:end w:w="130" w:type="dxa"/>
            </w:tcMar>
          </w:tcPr>
          <w:p>
            <w:pPr>
              <w:spacing w:after="0" w:line="252" w:lineRule="auto"/>
            </w:pPr>
            <w:r>
              <w:rPr>
                <w:rFonts w:ascii="Calibri" w:hAnsi="Calibri" w:cs="Calibri"/>
                <w:sz w:val="20"/>
              </w:rPr>
              <w:t>Любое пересечение коллайдера героя с опасной зоной.</w:t>
            </w:r>
          </w:p>
        </w:tc>
        <w:tc>
          <w:tcPr>
            <w:tcW w:type="dxa" w:w="3240"/>
            <w:vAlign w:val="center"/>
            <w:tcMar>
              <w:top w:w="90" w:type="dxa"/>
              <w:start w:w="130" w:type="dxa"/>
              <w:bottom w:w="90" w:type="dxa"/>
              <w:end w:w="130" w:type="dxa"/>
            </w:tcMar>
          </w:tcPr>
          <w:p>
            <w:pPr>
              <w:spacing w:after="0" w:line="252" w:lineRule="auto"/>
            </w:pPr>
            <w:r>
              <w:rPr>
                <w:rFonts w:ascii="Calibri" w:hAnsi="Calibri" w:cs="Calibri"/>
                <w:sz w:val="20"/>
              </w:rPr>
              <w:t>Мгновенная смерть и рестарт с чекпоинта.</w:t>
            </w:r>
          </w:p>
        </w:tc>
        <w:tc>
          <w:tcPr>
            <w:tcW w:type="dxa" w:w="1656"/>
            <w:vAlign w:val="center"/>
            <w:tcMar>
              <w:top w:w="90" w:type="dxa"/>
              <w:start w:w="130" w:type="dxa"/>
              <w:bottom w:w="90" w:type="dxa"/>
              <w:end w:w="130" w:type="dxa"/>
            </w:tcMar>
          </w:tcPr>
          <w:p>
            <w:pPr>
              <w:spacing w:after="0" w:line="252" w:lineRule="auto"/>
            </w:pPr>
            <w:r>
              <w:rPr>
                <w:rFonts w:ascii="Calibri" w:hAnsi="Calibri" w:cs="Calibri"/>
                <w:sz w:val="20"/>
              </w:rPr>
              <w:t>Опасность всегда активна.</w:t>
            </w:r>
          </w:p>
        </w:tc>
      </w:tr>
    </w:tbl>
    <w:p>
      <w:pPr>
        <w:spacing w:before="0" w:after="80" w:line="264" w:lineRule="auto"/>
      </w:pPr>
    </w:p>
    <w:p>
      <w:pPr>
        <w:pStyle w:val="Heading1"/>
        <w:spacing w:before="320" w:after="160"/>
      </w:pPr>
      <w:r>
        <w:t>16. Данные уровня и настройка</w:t>
      </w:r>
    </w:p>
    <w:p>
      <w:pPr>
        <w:pStyle w:val="ListBullet"/>
        <w:spacing w:after="40" w:line="252" w:lineRule="auto"/>
        <w:ind w:left="720" w:hanging="360"/>
      </w:pPr>
      <w:r>
        <w:rPr>
          <w:rFonts w:ascii="Calibri" w:hAnsi="Calibri" w:cs="Calibri"/>
          <w:sz w:val="22"/>
        </w:rPr>
        <w:t>Уровень описывается данными, а не зашитой логикой: список платформ, опасностей, триггеров, порталов, чекпоинтов и движущихся объектов хранится в конфигурации уровня.</w:t>
      </w:r>
    </w:p>
    <w:p>
      <w:pPr>
        <w:pStyle w:val="ListBullet"/>
        <w:spacing w:after="40" w:line="252" w:lineRule="auto"/>
        <w:ind w:left="720" w:hanging="360"/>
      </w:pPr>
      <w:r>
        <w:rPr>
          <w:rFonts w:ascii="Calibri" w:hAnsi="Calibri" w:cs="Calibri"/>
          <w:sz w:val="22"/>
        </w:rPr>
        <w:t>У каждого объекта должны быть координаты, размер коллайдера, визуальный тип, слой коллизии и, если нужно, дополнительные параметры: сила импульса, направление, скорость, длительность, id парного портала.</w:t>
      </w:r>
    </w:p>
    <w:p>
      <w:pPr>
        <w:pStyle w:val="ListBullet"/>
        <w:spacing w:after="40" w:line="252" w:lineRule="auto"/>
        <w:ind w:left="720" w:hanging="360"/>
      </w:pPr>
      <w:r>
        <w:rPr>
          <w:rFonts w:ascii="Calibri" w:hAnsi="Calibri" w:cs="Calibri"/>
          <w:sz w:val="22"/>
        </w:rPr>
        <w:t>Для визуального типа объекта можно задавать animation_set: idle, trigger, active, deactivate, respawn. Это позволит оживлять элементы без переписывания игровой логики.</w:t>
      </w:r>
    </w:p>
    <w:p>
      <w:pPr>
        <w:pStyle w:val="ListBullet"/>
        <w:spacing w:after="40" w:line="252" w:lineRule="auto"/>
        <w:ind w:left="720" w:hanging="360"/>
      </w:pPr>
      <w:r>
        <w:rPr>
          <w:rFonts w:ascii="Calibri" w:hAnsi="Calibri" w:cs="Calibri"/>
          <w:sz w:val="22"/>
        </w:rPr>
        <w:t>Движущиеся препятствия задаются траекторией: точки пути, скорость, задержка на концах, режим повтора. Они должны синхронно сбрасываться при смерти игрока.</w:t>
      </w:r>
    </w:p>
    <w:p>
      <w:pPr>
        <w:pStyle w:val="ListBullet"/>
        <w:spacing w:after="40" w:line="252" w:lineRule="auto"/>
        <w:ind w:left="720" w:hanging="360"/>
      </w:pPr>
      <w:r>
        <w:rPr>
          <w:rFonts w:ascii="Calibri" w:hAnsi="Calibri" w:cs="Calibri"/>
          <w:sz w:val="22"/>
        </w:rPr>
        <w:t>Порталы имеют тип: portal_down, portal_plane_in, portal_plane_out, gravity_flip, gravity_restore, finish. Тип портала определяет изменение состояния героя.</w:t>
      </w:r>
    </w:p>
    <w:p>
      <w:pPr>
        <w:pStyle w:val="ListBullet"/>
        <w:spacing w:after="40" w:line="252" w:lineRule="auto"/>
        <w:ind w:left="720" w:hanging="360"/>
      </w:pPr>
      <w:r>
        <w:rPr>
          <w:rFonts w:ascii="Calibri" w:hAnsi="Calibri" w:cs="Calibri"/>
          <w:sz w:val="22"/>
        </w:rPr>
        <w:t>Чекпоинт хранит позицию героя, режим героя, направление гравитации, активный этаж/ярус и состояние одноразовых элементов. На каждый этаж нужен один безопасный чекпоинт.</w:t>
      </w:r>
    </w:p>
    <w:p>
      <w:pPr>
        <w:pStyle w:val="ListBullet"/>
        <w:spacing w:after="40" w:line="252" w:lineRule="auto"/>
        <w:ind w:left="720" w:hanging="360"/>
      </w:pPr>
      <w:r>
        <w:rPr>
          <w:rFonts w:ascii="Calibri" w:hAnsi="Calibri" w:cs="Calibri"/>
          <w:sz w:val="22"/>
        </w:rPr>
        <w:t>Камера следует за героем с небольшим упреждением вправо. На вертикальных переходах камера должна мягко подниматься или опускаться, чтобы игрок видел следующую угрозу.</w:t>
      </w:r>
    </w:p>
    <w:p>
      <w:pPr>
        <w:pStyle w:val="ListBullet"/>
        <w:spacing w:after="40" w:line="252" w:lineRule="auto"/>
        <w:ind w:left="720" w:hanging="360"/>
      </w:pPr>
      <w:r>
        <w:rPr>
          <w:rFonts w:ascii="Calibri" w:hAnsi="Calibri" w:cs="Calibri"/>
          <w:sz w:val="22"/>
        </w:rPr>
        <w:t>Перед автоматическими импульсами, порталами и резкими сменами высоты камера должна заранее показывать точку приземления или ближайшую угрозу.</w:t>
      </w:r>
    </w:p>
    <w:p>
      <w:pPr>
        <w:pStyle w:val="ListBullet"/>
        <w:spacing w:after="40" w:line="252" w:lineRule="auto"/>
        <w:ind w:left="720" w:hanging="360"/>
      </w:pPr>
      <w:r>
        <w:rPr>
          <w:rFonts w:ascii="Calibri" w:hAnsi="Calibri" w:cs="Calibri"/>
          <w:sz w:val="22"/>
        </w:rPr>
        <w:t>Все численные параметры должны быть вынесены в отдельный файл или блок настроек: скорость кубика, высота прыжка, сила синего бустера, сила импульса вниз, скорость самолетика, сила подъема самолетика, скорость вращения кубика в желтой зоне.</w:t>
      </w:r>
    </w:p>
    <w:p>
      <w:pPr>
        <w:pStyle w:val="ListBullet"/>
        <w:spacing w:after="40" w:line="252" w:lineRule="auto"/>
        <w:ind w:left="720" w:hanging="360"/>
      </w:pPr>
      <w:r>
        <w:rPr>
          <w:rFonts w:ascii="Calibri" w:hAnsi="Calibri" w:cs="Calibri"/>
          <w:sz w:val="22"/>
        </w:rPr>
        <w:t>В отладочном режиме нужно уметь включить отображение коллайдеров, чекпоинтов, триггеров порталов, зон смерти и траекторий движущихся препятствий.</w:t>
      </w:r>
    </w:p>
    <w:p>
      <w:pPr>
        <w:pStyle w:val="Heading1"/>
        <w:spacing w:before="320" w:after="160"/>
      </w:pPr>
      <w:r>
        <w:t>17. UX, браузер, Telegram и мобильное управление</w:t>
      </w:r>
    </w:p>
    <w:p>
      <w:pPr>
        <w:pStyle w:val="ListBullet"/>
        <w:spacing w:after="40" w:line="252" w:lineRule="auto"/>
        <w:ind w:left="720" w:hanging="360"/>
      </w:pPr>
      <w:r>
        <w:rPr>
          <w:rFonts w:ascii="Calibri" w:hAnsi="Calibri" w:cs="Calibri"/>
          <w:sz w:val="22"/>
        </w:rPr>
        <w:t>Основная версия игры запускается в браузере. Игрок должен открыть ссылку, нажать старт и сразу попасть в уровень, без отдельной обучающей страницы.</w:t>
      </w:r>
    </w:p>
    <w:p>
      <w:pPr>
        <w:pStyle w:val="ListBullet"/>
        <w:spacing w:after="40" w:line="252" w:lineRule="auto"/>
        <w:ind w:left="720" w:hanging="360"/>
      </w:pPr>
      <w:r>
        <w:rPr>
          <w:rFonts w:ascii="Calibri" w:hAnsi="Calibri" w:cs="Calibri"/>
          <w:sz w:val="22"/>
        </w:rPr>
        <w:t>Та же веб-версия должна быть пригодна для Telegram Web App/Mini App: адаптивный размер, отсутствие лишнего скролла страницы, работа в портретной и альбомной ориентации.</w:t>
      </w:r>
    </w:p>
    <w:p>
      <w:pPr>
        <w:pStyle w:val="ListBullet"/>
        <w:spacing w:after="40" w:line="252" w:lineRule="auto"/>
        <w:ind w:left="720" w:hanging="360"/>
      </w:pPr>
      <w:r>
        <w:rPr>
          <w:rFonts w:ascii="Calibri" w:hAnsi="Calibri" w:cs="Calibri"/>
          <w:sz w:val="22"/>
        </w:rPr>
        <w:t>На ПК управление: A/D или стрелки для движения, Space/W/стрелка вверх для прыжка, R для рестарта, Esc для паузы.</w:t>
      </w:r>
    </w:p>
    <w:p>
      <w:pPr>
        <w:pStyle w:val="ListBullet"/>
        <w:spacing w:after="40" w:line="252" w:lineRule="auto"/>
        <w:ind w:left="720" w:hanging="360"/>
      </w:pPr>
      <w:r>
        <w:rPr>
          <w:rFonts w:ascii="Calibri" w:hAnsi="Calibri" w:cs="Calibri"/>
          <w:sz w:val="22"/>
        </w:rPr>
        <w:t>На телефоне обязательно сделать экранные кнопки: влево, вправо, прыжок/подъем, пауза, рестарт. Кнопка прыжка должна корректно поддерживать удержание и отпускание.</w:t>
      </w:r>
    </w:p>
    <w:p>
      <w:pPr>
        <w:pStyle w:val="ListBullet"/>
        <w:spacing w:after="40" w:line="252" w:lineRule="auto"/>
        <w:ind w:left="720" w:hanging="360"/>
      </w:pPr>
      <w:r>
        <w:rPr>
          <w:rFonts w:ascii="Calibri" w:hAnsi="Calibri" w:cs="Calibri"/>
          <w:sz w:val="22"/>
        </w:rPr>
        <w:t>В режиме самолетика та же кнопка прыжка используется как подъем: удержание поднимает, отпускание опускает. Игрок не должен изучать новую кнопку.</w:t>
      </w:r>
    </w:p>
    <w:p>
      <w:pPr>
        <w:pStyle w:val="ListBullet"/>
        <w:spacing w:after="40" w:line="252" w:lineRule="auto"/>
        <w:ind w:left="720" w:hanging="360"/>
      </w:pPr>
      <w:r>
        <w:rPr>
          <w:rFonts w:ascii="Calibri" w:hAnsi="Calibri" w:cs="Calibri"/>
          <w:sz w:val="22"/>
        </w:rPr>
        <w:t>После смерти рестарт должен занимать не больше 0.5-1.0 секунды, чтобы динамика не пропадала.</w:t>
      </w:r>
    </w:p>
    <w:p>
      <w:pPr>
        <w:pStyle w:val="ListBullet"/>
        <w:spacing w:after="40" w:line="252" w:lineRule="auto"/>
        <w:ind w:left="720" w:hanging="360"/>
      </w:pPr>
      <w:r>
        <w:rPr>
          <w:rFonts w:ascii="Calibri" w:hAnsi="Calibri" w:cs="Calibri"/>
          <w:sz w:val="22"/>
        </w:rPr>
        <w:t>На быстрых участках за кубиком и самолетиком появляется короткий цветной след; при отпускании прыжка след быстро обрывается, чтобы игрок видел смену состояния.</w:t>
      </w:r>
    </w:p>
    <w:p>
      <w:pPr>
        <w:pStyle w:val="ListBullet"/>
        <w:spacing w:after="40" w:line="252" w:lineRule="auto"/>
        <w:ind w:left="720" w:hanging="360"/>
      </w:pPr>
      <w:r>
        <w:rPr>
          <w:rFonts w:ascii="Calibri" w:hAnsi="Calibri" w:cs="Calibri"/>
          <w:sz w:val="22"/>
        </w:rPr>
        <w:t>Камера должна быть эмоциональной, но честной: при бустере, портале, приземлении и смерти допустим короткий screen shake 80-150 мс и легкий zoom/punch, если они не скрывают опасности.</w:t>
      </w:r>
    </w:p>
    <w:p>
      <w:pPr>
        <w:pStyle w:val="ListBullet"/>
        <w:spacing w:after="40" w:line="252" w:lineRule="auto"/>
        <w:ind w:left="720" w:hanging="360"/>
      </w:pPr>
      <w:r>
        <w:rPr>
          <w:rFonts w:ascii="Calibri" w:hAnsi="Calibri" w:cs="Calibri"/>
          <w:sz w:val="22"/>
        </w:rPr>
        <w:t>Причина смерти должна считываться без текста: от шипов вспыхивают зубцы, от пасти виден короткий хлопок, от падения остается вертикальный след.</w:t>
      </w:r>
    </w:p>
    <w:p>
      <w:pPr>
        <w:pStyle w:val="ListBullet"/>
        <w:spacing w:after="40" w:line="252" w:lineRule="auto"/>
        <w:ind w:left="720" w:hanging="360"/>
      </w:pPr>
      <w:r>
        <w:rPr>
          <w:rFonts w:ascii="Calibri" w:hAnsi="Calibri" w:cs="Calibri"/>
          <w:sz w:val="22"/>
        </w:rPr>
        <w:t>Смерть должна быть быстрой: герой распадается на 6-10 маленьких квадратных частиц, экран на долю секунды замирает, затем идет рестарт с чекпоинта.</w:t>
      </w:r>
    </w:p>
    <w:p>
      <w:pPr>
        <w:pStyle w:val="ListBullet"/>
        <w:spacing w:after="40" w:line="252" w:lineRule="auto"/>
        <w:ind w:left="720" w:hanging="360"/>
      </w:pPr>
      <w:r>
        <w:rPr>
          <w:rFonts w:ascii="Calibri" w:hAnsi="Calibri" w:cs="Calibri"/>
          <w:sz w:val="22"/>
        </w:rPr>
        <w:t>Для Telegram Web App экранные кнопки размещаются в нижних углах поверх полупрозрачной темной зоны и не закрывают шипы, порталы, трамплины и ближайшую траекторию героя.</w:t>
      </w:r>
    </w:p>
    <w:p>
      <w:pPr>
        <w:pStyle w:val="ListBullet"/>
        <w:spacing w:after="40" w:line="252" w:lineRule="auto"/>
        <w:ind w:left="720" w:hanging="360"/>
      </w:pPr>
      <w:r>
        <w:rPr>
          <w:rFonts w:ascii="Calibri" w:hAnsi="Calibri" w:cs="Calibri"/>
          <w:sz w:val="22"/>
        </w:rPr>
        <w:t>Экранные кнопки должны давать физический фидбек: при нажатии уменьшаться на 5-8%, подсвечиваться и оставаться в активном состоянии, пока палец удерживает кнопку.</w:t>
      </w:r>
    </w:p>
    <w:p>
      <w:pPr>
        <w:pStyle w:val="ListBullet"/>
        <w:spacing w:after="40" w:line="252" w:lineRule="auto"/>
        <w:ind w:left="720" w:hanging="360"/>
      </w:pPr>
      <w:r>
        <w:rPr>
          <w:rFonts w:ascii="Calibri" w:hAnsi="Calibri" w:cs="Calibri"/>
          <w:sz w:val="22"/>
        </w:rPr>
        <w:t>Звук короткий и игрушечный: отдельные WebAudio/SFX-сигналы для прыжка, приземления, бустера, портала, захлопывания пасти, смерти и финиша; в паузе есть выключатель звука.</w:t>
      </w:r>
    </w:p>
    <w:p>
      <w:pPr>
        <w:pStyle w:val="ListBullet"/>
        <w:spacing w:after="40" w:line="252" w:lineRule="auto"/>
        <w:ind w:left="720" w:hanging="360"/>
      </w:pPr>
      <w:r>
        <w:rPr>
          <w:rFonts w:ascii="Calibri" w:hAnsi="Calibri" w:cs="Calibri"/>
          <w:sz w:val="22"/>
        </w:rPr>
        <w:t>В игре не нужны монеты и очки. Допустимы только служебные счетчики для отладки: номер чекпоинта, количество смертей, таймер прохождения.</w:t>
      </w:r>
    </w:p>
    <w:p>
      <w:pPr>
        <w:pStyle w:val="ListBullet"/>
        <w:spacing w:after="40" w:line="252" w:lineRule="auto"/>
        <w:ind w:left="720" w:hanging="360"/>
      </w:pPr>
      <w:r>
        <w:rPr>
          <w:rFonts w:ascii="Calibri" w:hAnsi="Calibri" w:cs="Calibri"/>
          <w:sz w:val="22"/>
        </w:rPr>
        <w:t>Финиш должен ощущаться как награда: при входе в финальную арку управление блокируется, кубик мягко втягивается в портал, появляются искры или конфетти и короткий победный звук.</w:t>
      </w:r>
    </w:p>
    <w:p>
      <w:pPr>
        <w:pStyle w:val="ListBullet"/>
        <w:spacing w:after="40" w:line="252" w:lineRule="auto"/>
        <w:ind w:left="720" w:hanging="360"/>
      </w:pPr>
      <w:r>
        <w:rPr>
          <w:rFonts w:ascii="Calibri" w:hAnsi="Calibri" w:cs="Calibri"/>
          <w:sz w:val="22"/>
        </w:rPr>
        <w:t>Финальный экран показывает факт прохождения и предлагает пройти еще раз. Он не должен превращать MVP в систему очков или коллекционирования.</w:t>
      </w:r>
    </w:p>
    <w:p>
      <w:pPr>
        <w:pStyle w:val="Heading1"/>
        <w:spacing w:before="320" w:after="160"/>
      </w:pPr>
      <w:r>
        <w:t>18. Балансировка, тестирование и сдача</w:t>
      </w:r>
    </w:p>
    <w:p>
      <w:pPr>
        <w:pStyle w:val="Heading2"/>
        <w:spacing w:before="200" w:after="100"/>
      </w:pPr>
      <w:r>
        <w:t>18.1. Обязательные сценарии ручной проверки</w:t>
      </w:r>
    </w:p>
    <w:p>
      <w:pPr>
        <w:pStyle w:val="ListBullet"/>
        <w:spacing w:after="40" w:line="252" w:lineRule="auto"/>
        <w:ind w:left="720" w:hanging="360"/>
      </w:pPr>
      <w:r>
        <w:rPr>
          <w:rFonts w:ascii="Calibri" w:hAnsi="Calibri" w:cs="Calibri"/>
          <w:sz w:val="22"/>
        </w:rPr>
        <w:t>Пройти уровень целиком от старта до финиша без использования отладочных телепортов.</w:t>
      </w:r>
    </w:p>
    <w:p>
      <w:pPr>
        <w:pStyle w:val="ListBullet"/>
        <w:spacing w:after="40" w:line="252" w:lineRule="auto"/>
        <w:ind w:left="720" w:hanging="360"/>
      </w:pPr>
      <w:r>
        <w:rPr>
          <w:rFonts w:ascii="Calibri" w:hAnsi="Calibri" w:cs="Calibri"/>
          <w:sz w:val="22"/>
        </w:rPr>
        <w:t>Проверить, что синий усилитель срабатывает без нажатия и реально дает прыжок выше обычного.</w:t>
      </w:r>
    </w:p>
    <w:p>
      <w:pPr>
        <w:pStyle w:val="ListBullet"/>
        <w:spacing w:after="40" w:line="252" w:lineRule="auto"/>
        <w:ind w:left="720" w:hanging="360"/>
      </w:pPr>
      <w:r>
        <w:rPr>
          <w:rFonts w:ascii="Calibri" w:hAnsi="Calibri" w:cs="Calibri"/>
          <w:sz w:val="22"/>
        </w:rPr>
        <w:t>Проверить, что опасный прыжок действительно отправляет кубика в шипы, а правильный маршрут позволяет его обойти.</w:t>
      </w:r>
    </w:p>
    <w:p>
      <w:pPr>
        <w:pStyle w:val="ListBullet"/>
        <w:spacing w:after="40" w:line="252" w:lineRule="auto"/>
        <w:ind w:left="720" w:hanging="360"/>
      </w:pPr>
      <w:r>
        <w:rPr>
          <w:rFonts w:ascii="Calibri" w:hAnsi="Calibri" w:cs="Calibri"/>
          <w:sz w:val="22"/>
        </w:rPr>
        <w:t>Проверить желтую зону: при удержании прыжка кубик летит и вращается, при раннем отпускании проигрывает или не попадает на трамплин, при правильном отпускании попадает в портал.</w:t>
      </w:r>
    </w:p>
    <w:p>
      <w:pPr>
        <w:pStyle w:val="ListBullet"/>
        <w:spacing w:after="40" w:line="252" w:lineRule="auto"/>
        <w:ind w:left="720" w:hanging="360"/>
      </w:pPr>
      <w:r>
        <w:rPr>
          <w:rFonts w:ascii="Calibri" w:hAnsi="Calibri" w:cs="Calibri"/>
          <w:sz w:val="22"/>
        </w:rPr>
        <w:t>Проверить портал вниз: обычным прыжком он недоступен, усиленным прыжком достижим.</w:t>
      </w:r>
    </w:p>
    <w:p>
      <w:pPr>
        <w:pStyle w:val="ListBullet"/>
        <w:spacing w:after="40" w:line="252" w:lineRule="auto"/>
        <w:ind w:left="720" w:hanging="360"/>
      </w:pPr>
      <w:r>
        <w:rPr>
          <w:rFonts w:ascii="Calibri" w:hAnsi="Calibri" w:cs="Calibri"/>
          <w:sz w:val="22"/>
        </w:rPr>
        <w:t>Проверить самолетик: он сам летит вправо, кнопка прыжка управляет высотой, пасти закрываются после пролета.</w:t>
      </w:r>
    </w:p>
    <w:p>
      <w:pPr>
        <w:pStyle w:val="ListBullet"/>
        <w:spacing w:after="40" w:line="252" w:lineRule="auto"/>
        <w:ind w:left="720" w:hanging="360"/>
      </w:pPr>
      <w:r>
        <w:rPr>
          <w:rFonts w:ascii="Calibri" w:hAnsi="Calibri" w:cs="Calibri"/>
          <w:sz w:val="22"/>
        </w:rPr>
        <w:t>Проверить оранжевый портал: кубик переворачивается в полный режим вверх ногами, стоит на потолке, прыгает от потолка, затем обратный портал возвращает обычную гравитацию.</w:t>
      </w:r>
    </w:p>
    <w:p>
      <w:pPr>
        <w:pStyle w:val="ListBullet"/>
        <w:spacing w:after="40" w:line="252" w:lineRule="auto"/>
        <w:ind w:left="720" w:hanging="360"/>
      </w:pPr>
      <w:r>
        <w:rPr>
          <w:rFonts w:ascii="Calibri" w:hAnsi="Calibri" w:cs="Calibri"/>
          <w:sz w:val="22"/>
        </w:rPr>
        <w:t>Проверить призрачные платформы: с галочкой на них нужно запрыгнуть, без галочки нужно провалиться.</w:t>
      </w:r>
    </w:p>
    <w:p>
      <w:pPr>
        <w:pStyle w:val="ListBullet"/>
        <w:spacing w:after="40" w:line="252" w:lineRule="auto"/>
        <w:ind w:left="720" w:hanging="360"/>
      </w:pPr>
      <w:r>
        <w:rPr>
          <w:rFonts w:ascii="Calibri" w:hAnsi="Calibri" w:cs="Calibri"/>
          <w:sz w:val="22"/>
        </w:rPr>
        <w:t>Проверить живость элементов: бустеры, порталы, желтая зона, трамплин, пасти, призрачные платформы, шипы и самолетик имеют понятные idle-анимации и эффекты срабатывания.</w:t>
      </w:r>
    </w:p>
    <w:p>
      <w:pPr>
        <w:pStyle w:val="ListBullet"/>
        <w:spacing w:after="40" w:line="252" w:lineRule="auto"/>
        <w:ind w:left="720" w:hanging="360"/>
      </w:pPr>
      <w:r>
        <w:rPr>
          <w:rFonts w:ascii="Calibri" w:hAnsi="Calibri" w:cs="Calibri"/>
          <w:sz w:val="22"/>
        </w:rPr>
        <w:t>Проверить, что анимации не создают нечестных смертей: визуальный размер шипов, пастей и движущихся препятствий не расходится с коллайдером.</w:t>
      </w:r>
    </w:p>
    <w:p>
      <w:pPr>
        <w:pStyle w:val="ListBullet"/>
        <w:spacing w:after="40" w:line="252" w:lineRule="auto"/>
        <w:ind w:left="720" w:hanging="360"/>
      </w:pPr>
      <w:r>
        <w:rPr>
          <w:rFonts w:ascii="Calibri" w:hAnsi="Calibri" w:cs="Calibri"/>
          <w:sz w:val="22"/>
        </w:rPr>
        <w:t>Проверить ритм уровня: есть волны разгона, плотных испытаний и короткого восстановления, а финал содержит связку из нескольких изученных механик.</w:t>
      </w:r>
    </w:p>
    <w:p>
      <w:pPr>
        <w:pStyle w:val="ListBullet"/>
        <w:spacing w:after="40" w:line="252" w:lineRule="auto"/>
        <w:ind w:left="720" w:hanging="360"/>
      </w:pPr>
      <w:r>
        <w:rPr>
          <w:rFonts w:ascii="Calibri" w:hAnsi="Calibri" w:cs="Calibri"/>
          <w:sz w:val="22"/>
        </w:rPr>
        <w:t>Проверить переходы режимов: после порталов нет внезапной смерти в первые 1-2 препятствия, игрок видит новую угрозу заранее.</w:t>
      </w:r>
    </w:p>
    <w:p>
      <w:pPr>
        <w:pStyle w:val="ListBullet"/>
        <w:spacing w:after="40" w:line="252" w:lineRule="auto"/>
        <w:ind w:left="720" w:hanging="360"/>
      </w:pPr>
      <w:r>
        <w:rPr>
          <w:rFonts w:ascii="Calibri" w:hAnsi="Calibri" w:cs="Calibri"/>
          <w:sz w:val="22"/>
        </w:rPr>
        <w:t>Проверить камеру и эффекты: screen shake, zoom/punch, частицы и следы не перекрывают опасности и не мешают мобильному управлению.</w:t>
      </w:r>
    </w:p>
    <w:p>
      <w:pPr>
        <w:pStyle w:val="ListBullet"/>
        <w:spacing w:after="40" w:line="252" w:lineRule="auto"/>
        <w:ind w:left="720" w:hanging="360"/>
      </w:pPr>
      <w:r>
        <w:rPr>
          <w:rFonts w:ascii="Calibri" w:hAnsi="Calibri" w:cs="Calibri"/>
          <w:sz w:val="22"/>
        </w:rPr>
        <w:t>Проверить звук и паузу: SFX короткие, не раздражают при частых рестартах, звук можно выключить.</w:t>
      </w:r>
    </w:p>
    <w:p>
      <w:pPr>
        <w:pStyle w:val="ListBullet"/>
        <w:spacing w:after="40" w:line="252" w:lineRule="auto"/>
        <w:ind w:left="720" w:hanging="360"/>
      </w:pPr>
      <w:r>
        <w:rPr>
          <w:rFonts w:ascii="Calibri" w:hAnsi="Calibri" w:cs="Calibri"/>
          <w:sz w:val="22"/>
        </w:rPr>
        <w:t>Проверить смерть от всех типов шипов: черные зубчатые полосы, гребни и треугольные шипы везде считаются опасностью.</w:t>
      </w:r>
    </w:p>
    <w:p>
      <w:pPr>
        <w:pStyle w:val="ListBullet"/>
        <w:spacing w:after="40" w:line="252" w:lineRule="auto"/>
        <w:ind w:left="720" w:hanging="360"/>
      </w:pPr>
      <w:r>
        <w:rPr>
          <w:rFonts w:ascii="Calibri" w:hAnsi="Calibri" w:cs="Calibri"/>
          <w:sz w:val="22"/>
        </w:rPr>
        <w:t>Проверить каждый чекпоинт: после смерти игрок возвращается в безопасное место текущего этажа, а не в шипы или внутрь препятствия.</w:t>
      </w:r>
    </w:p>
    <w:p>
      <w:pPr>
        <w:pStyle w:val="ListBullet"/>
        <w:spacing w:after="40" w:line="252" w:lineRule="auto"/>
        <w:ind w:left="720" w:hanging="360"/>
      </w:pPr>
      <w:r>
        <w:rPr>
          <w:rFonts w:ascii="Calibri" w:hAnsi="Calibri" w:cs="Calibri"/>
          <w:sz w:val="22"/>
        </w:rPr>
        <w:t>Проверить мобильное управление и удержание прыжка на сенсорном экране.</w:t>
      </w:r>
    </w:p>
    <w:p>
      <w:pPr>
        <w:pStyle w:val="ListBullet"/>
        <w:spacing w:after="40" w:line="252" w:lineRule="auto"/>
        <w:ind w:left="720" w:hanging="360"/>
      </w:pPr>
      <w:r>
        <w:rPr>
          <w:rFonts w:ascii="Calibri" w:hAnsi="Calibri" w:cs="Calibri"/>
          <w:sz w:val="22"/>
        </w:rPr>
        <w:t>Проверить запуск в обычном браузере и внутри Telegram Web App/Mini App.</w:t>
      </w:r>
    </w:p>
    <w:p>
      <w:pPr>
        <w:pStyle w:val="Heading2"/>
        <w:spacing w:before="200" w:after="100"/>
      </w:pPr>
      <w:r>
        <w:t>18.2. Финальная процедура с 3 моделями-критиками</w:t>
      </w:r>
    </w:p>
    <w:tbl>
      <w:tblPr>
        <w:tblW w:type="dxa" w:w="9360"/>
        <w:jc w:val="left"/>
        <w:tblLayout w:type="fixed"/>
        <w:tblLook w:firstColumn="1" w:firstRow="1" w:lastColumn="0" w:lastRow="0" w:noHBand="0" w:noVBand="1" w:val="04A0"/>
        <w:tblInd w:type="dxa" w:w="12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val="true"/>
        </w:trPr>
        <w:tc>
          <w:tcPr>
            <w:tcW w:type="dxa" w:w="9360"/>
            <w:vAlign w:val="center"/>
            <w:tcMar>
              <w:top w:w="90" w:type="dxa"/>
              <w:start w:w="130" w:type="dxa"/>
              <w:bottom w:w="90" w:type="dxa"/>
              <w:end w:w="130" w:type="dxa"/>
            </w:tcMar>
            <w:shd w:fill="F4F6F9"/>
          </w:tcPr>
          <w:p>
            <w:pPr>
              <w:spacing w:after="40"/>
            </w:pPr>
            <w:r>
              <w:rPr>
                <w:rFonts w:ascii="Calibri" w:hAnsi="Calibri" w:cs="Calibri"/>
                <w:b/>
                <w:color w:val="0B2545"/>
                <w:sz w:val="22"/>
              </w:rPr>
              <w:t>Обязательное требование к сдаче</w:t>
            </w:r>
            <w:r>
              <w:br/>
            </w:r>
            <w:r>
              <w:rPr>
                <w:rFonts w:ascii="Calibri" w:hAnsi="Calibri" w:cs="Calibri"/>
                <w:color w:val="0B2545"/>
                <w:sz w:val="22"/>
              </w:rPr>
              <w:t>Когда разработчик закончит игру, он должен запустить 3 модели-критика поиграть в браузере, собрать их фидбек, исправить игру согласно замечаниям и только после этого предоставить готовую игру.</w:t>
            </w:r>
          </w:p>
        </w:tc>
      </w:tr>
    </w:tbl>
    <w:p>
      <w:pPr>
        <w:spacing w:before="0" w:after="80" w:line="264" w:lineRule="auto"/>
      </w:pPr>
    </w:p>
    <w:p>
      <w:pPr>
        <w:pStyle w:val="ListBullet"/>
        <w:spacing w:after="40" w:line="252" w:lineRule="auto"/>
        <w:ind w:left="720" w:hanging="360"/>
      </w:pPr>
      <w:r>
        <w:rPr>
          <w:rFonts w:ascii="Calibri" w:hAnsi="Calibri" w:cs="Calibri"/>
          <w:sz w:val="22"/>
        </w:rPr>
        <w:t>Каждая модель-критик должна получить ссылку на браузерную сборку и задачу пройти уровень как обычный игрок.</w:t>
      </w:r>
    </w:p>
    <w:p>
      <w:pPr>
        <w:pStyle w:val="ListBullet"/>
        <w:spacing w:after="40" w:line="252" w:lineRule="auto"/>
        <w:ind w:left="720" w:hanging="360"/>
      </w:pPr>
      <w:r>
        <w:rPr>
          <w:rFonts w:ascii="Calibri" w:hAnsi="Calibri" w:cs="Calibri"/>
          <w:sz w:val="22"/>
        </w:rPr>
        <w:t>Фидбек нужно собрать в виде списка: что непонятно, где игрок умирает нечестно, где не хватает подсказки, где управление кажется слишком резким или слабым.</w:t>
      </w:r>
    </w:p>
    <w:p>
      <w:pPr>
        <w:pStyle w:val="ListBullet"/>
        <w:spacing w:after="40" w:line="252" w:lineRule="auto"/>
        <w:ind w:left="720" w:hanging="360"/>
      </w:pPr>
      <w:r>
        <w:rPr>
          <w:rFonts w:ascii="Calibri" w:hAnsi="Calibri" w:cs="Calibri"/>
          <w:sz w:val="22"/>
        </w:rPr>
        <w:t>После сбора фидбека разработчик группирует замечания по важности: блокеры прохождения, проблемы читаемости, баланс, визуальные мелочи.</w:t>
      </w:r>
    </w:p>
    <w:p>
      <w:pPr>
        <w:pStyle w:val="ListBullet"/>
        <w:spacing w:after="40" w:line="252" w:lineRule="auto"/>
        <w:ind w:left="720" w:hanging="360"/>
      </w:pPr>
      <w:r>
        <w:rPr>
          <w:rFonts w:ascii="Calibri" w:hAnsi="Calibri" w:cs="Calibri"/>
          <w:sz w:val="22"/>
        </w:rPr>
        <w:t>Блокеры прохождения исправляются обязательно. Замечания по читаемости и балансу исправляются, если они повторились хотя бы у одной модели или явно мешают прохождению.</w:t>
      </w:r>
    </w:p>
    <w:p>
      <w:pPr>
        <w:pStyle w:val="ListBullet"/>
        <w:spacing w:after="40" w:line="252" w:lineRule="auto"/>
        <w:ind w:left="720" w:hanging="360"/>
      </w:pPr>
      <w:r>
        <w:rPr>
          <w:rFonts w:ascii="Calibri" w:hAnsi="Calibri" w:cs="Calibri"/>
          <w:sz w:val="22"/>
        </w:rPr>
        <w:t>После исправлений разработчик повторно проходит уровень в браузере и проверяет, что правки не сломали другие механики.</w:t>
      </w:r>
    </w:p>
    <w:p>
      <w:pPr>
        <w:pStyle w:val="ListBullet"/>
        <w:spacing w:after="40" w:line="252" w:lineRule="auto"/>
        <w:ind w:left="720" w:hanging="360"/>
      </w:pPr>
      <w:r>
        <w:rPr>
          <w:rFonts w:ascii="Calibri" w:hAnsi="Calibri" w:cs="Calibri"/>
          <w:sz w:val="22"/>
        </w:rPr>
        <w:t>В финальную сдачу входят: ссылка или локальная команда запуска игры, краткий список исправлений после критиков, подтверждение прохождения от старта до финиша.</w:t>
      </w:r>
    </w:p>
    <w:p>
      <w:pPr>
        <w:spacing w:before="120" w:after="40"/>
      </w:pPr>
      <w:r>
        <w:rPr>
          <w:rFonts w:ascii="Calibri" w:hAnsi="Calibri" w:cs="Calibri"/>
          <w:b/>
          <w:color w:val="2E74B5"/>
          <w:sz w:val="24"/>
        </w:rPr>
        <w:t>19. Финальная инструкция исполнителю</w:t>
      </w:r>
    </w:p>
    <w:p>
      <w:pPr>
        <w:spacing w:after="0" w:line="228" w:lineRule="auto"/>
      </w:pPr>
      <w:r>
        <w:rPr>
          <w:rFonts w:ascii="Calibri" w:hAnsi="Calibri" w:cs="Calibri"/>
          <w:sz w:val="20"/>
        </w:rPr>
        <w:t>Когда закончишь, запусти 3 модели-критика поиграть в браузере.</w:t>
        <w:br/>
        <w:t>Потом собери их фидбек.</w:t>
        <w:br/>
        <w:t>Исправь игру согласно их замечаниям.</w:t>
        <w:br/>
        <w:t>И предоставь готовую игру.</w:t>
      </w:r>
    </w:p>
    <w:p>
      <w:r>
        <w:br w:type="page"/>
      </w:r>
    </w:p>
    <w:p>
      <w:pPr>
        <w:pStyle w:val="Heading1"/>
      </w:pPr>
      <w:r>
        <w:t>20. Geometry Dash-like насыщение уровня</w:t>
      </w:r>
    </w:p>
    <w:p>
      <w:pPr/>
      <w:r>
        <w:t>Этот раздел дополняет основное ТЗ: текущий прототип должен быть расширен не просто набором новых объектов, а плотным ритмичным уровнем в духе Geometry Dash. Ассеты, название, музыку и фирменный стиль Geometry Dash копировать нельзя; цель - перенять принципы плотности, темпа, читаемых опасностей, порталов, смены режимов и постоянной визуальной энергии.</w:t>
      </w:r>
    </w:p>
    <w:tbl>
      <w:tblPr>
        <w:tblStyle w:val="TableGrid"/>
        <w:tblW w:type="auto" w:w="0"/>
        <w:tblLook w:firstColumn="1" w:firstRow="1" w:lastColumn="0" w:lastRow="0" w:noHBand="0" w:noVBand="1" w:val="04A0"/>
      </w:tblPr>
      <w:tblGrid>
        <w:gridCol w:w="9360"/>
      </w:tblGrid>
      <w:tr>
        <w:tc>
          <w:tcPr>
            <w:tcW w:type="dxa" w:w="9360"/>
            <w:shd w:fill="FFF2CC"/>
          </w:tcPr>
          <w:p>
            <w:r/>
            <w:r>
              <w:rPr>
                <w:b/>
                <w:color w:val="11131B"/>
              </w:rPr>
              <w:t>Команда качества:</w:t>
            </w:r>
            <w:r>
              <w:t xml:space="preserve"> не экономить на контенте. Если экран выглядит пустым, добавить препятствие, декор, частицу, портал, анимацию или ритмический паттерн. Уровень должен быть плотным почти каждую секунду.</w:t>
            </w:r>
          </w:p>
        </w:tc>
      </w:tr>
    </w:tbl>
    <w:p>
      <w:pPr>
        <w:pStyle w:val="Heading2"/>
      </w:pPr>
      <w:r>
        <w:t>20.1. Цель расширения</w:t>
      </w:r>
    </w:p>
    <w:p>
      <w:pPr>
        <w:pStyle w:val="ListBullet"/>
      </w:pPr>
      <w:r>
        <w:t>Сделать FIL Dash более похожим на быстрый rhythm-platformer: герой движется вправо, игрок в основном принимает решения прыжком, удержанием и отпусканием.</w:t>
      </w:r>
    </w:p>
    <w:p>
      <w:pPr>
        <w:pStyle w:val="ListBullet"/>
      </w:pPr>
      <w:r>
        <w:t>Убрать ощущение пустого прототипа: каждый экран должен содержать активные элементы, угрозы, декор и визуальную динамику.</w:t>
      </w:r>
    </w:p>
    <w:p>
      <w:pPr>
        <w:pStyle w:val="ListBullet"/>
      </w:pPr>
      <w:r>
        <w:t>Сильнее приблизить структуру уровня к исходному рисунку: несколько горизонтальных этажей, переходы через порталы, плотные цепочки шипов, зона самолётика, жёлтый пролёт, призрачные платформы и финальный портал.</w:t>
      </w:r>
    </w:p>
    <w:p>
      <w:pPr>
        <w:pStyle w:val="ListBullet"/>
      </w:pPr>
      <w:r>
        <w:t>Сохранить собственную айдентику FIL Dash: аккуратная стилизация детского рисунка, яркие цветовые зоны, читаемые формы и честная физика.</w:t>
      </w:r>
    </w:p>
    <w:p>
      <w:pPr>
        <w:pStyle w:val="Heading2"/>
      </w:pPr>
      <w:r>
        <w:t>20.2. Размер, плотность и ритм</w:t>
      </w:r>
    </w:p>
    <w:p>
      <w:pPr>
        <w:pStyle w:val="ListBullet"/>
      </w:pPr>
      <w:r>
        <w:t>Увеличить длину уровня минимум до 12 000-16 000 px.</w:t>
      </w:r>
    </w:p>
    <w:p>
      <w:pPr>
        <w:pStyle w:val="ListBullet"/>
      </w:pPr>
      <w:r>
        <w:t>Сделать минимум 12-14 геймплейных секций с разным темпом и разными механиками.</w:t>
      </w:r>
    </w:p>
    <w:p>
      <w:pPr>
        <w:pStyle w:val="ListBullet"/>
      </w:pPr>
      <w:r>
        <w:t>Не оставлять пустых прямых участков длиннее 180-220 px.</w:t>
      </w:r>
    </w:p>
    <w:p>
      <w:pPr>
        <w:pStyle w:val="ListBullet"/>
      </w:pPr>
      <w:r>
        <w:t>На каждом экране должны присутствовать платформы, опасности, декоративные элементы и хотя бы один активный объект: бустер, портал, движущийся блок, трамплин, призрачная платформа, пасть или зона удержания.</w:t>
      </w:r>
    </w:p>
    <w:p>
      <w:pPr>
        <w:pStyle w:val="ListBullet"/>
      </w:pPr>
      <w:r>
        <w:t>Каждые 500-800 px должна появляться новая идея или вариация: ускорение, портал, смена гравитации, самолётик, узкий коридор, ghost-платформы, кольцо прыжка, speed gate или короткий микс механик.</w:t>
      </w:r>
    </w:p>
    <w:p>
      <w:pPr>
        <w:pStyle w:val="ListBullet"/>
      </w:pPr>
      <w:r>
        <w:t>Паттерны препятствий должны ощущаться ритмично: одиночные, двойные и тройные шипы, ступенчатые прыжки, серии коротких платформ, окна для удержания и отпускания.</w:t>
      </w:r>
    </w:p>
    <w:p>
      <w:pPr>
        <w:pStyle w:val="Heading2"/>
      </w:pPr>
      <w:r>
        <w:t>20.3. Обязательная структура расширенного уровня</w:t>
      </w:r>
    </w:p>
    <w:p>
      <w:pPr>
        <w:pStyle w:val="ListNumber"/>
      </w:pPr>
      <w:r>
        <w:t>Разгон: кубик, простые прыжки, первые одиночные шипы, синий авто-бустер с тремя вертикальными полосками.</w:t>
      </w:r>
    </w:p>
    <w:p>
      <w:pPr>
        <w:pStyle w:val="ListNumber"/>
      </w:pPr>
      <w:r>
        <w:t>Паттерн шипов: серии 1-2-3 шипа, маленькие безопасные окна, декоративные стрелки и вспышки на фоне.</w:t>
      </w:r>
    </w:p>
    <w:p>
      <w:pPr>
        <w:pStyle w:val="ListNumber"/>
      </w:pPr>
      <w:r>
        <w:t>Плохой прыжок-ловушка: объект физически уносит кубика в видимые шипы; нельзя убивать невидимым триггером.</w:t>
      </w:r>
    </w:p>
    <w:p>
      <w:pPr>
        <w:pStyle w:val="ListNumber"/>
      </w:pPr>
      <w:r>
        <w:t>Жёлтый пролёт: игрок зажимает прыжок, кубик летит и вращается, стрелки пульсируют, в конце надо отпустить и попасть на трамплин.</w:t>
      </w:r>
    </w:p>
    <w:p>
      <w:pPr>
        <w:pStyle w:val="ListNumber"/>
      </w:pPr>
      <w:r>
        <w:t>Портал вниз: после трамплина кубик попадает в портал и переносится на нижний этаж с вспышкой, кольцами и shake-эффектом.</w:t>
      </w:r>
    </w:p>
    <w:p>
      <w:pPr>
        <w:pStyle w:val="ListNumber"/>
      </w:pPr>
      <w:r>
        <w:t>Самолётик: отдельный режим, самолётик летит вправо, высота управляется удержанием прыжка; две пасти закрываются после пролёта.</w:t>
      </w:r>
    </w:p>
    <w:p>
      <w:pPr>
        <w:pStyle w:val="ListNumber"/>
      </w:pPr>
      <w:r>
        <w:t>Возврат в кубика: портал возвращает обычного героя, после выхода сразу короткий ритмичный паттерн прыжков.</w:t>
      </w:r>
    </w:p>
    <w:p>
      <w:pPr>
        <w:pStyle w:val="ListNumber"/>
      </w:pPr>
      <w:r>
        <w:t>Оранжевый портал переворота: гравитация меняется, кубик прыгает от потолка, камера и эффекты ясно показывают смену режима.</w:t>
      </w:r>
    </w:p>
    <w:p>
      <w:pPr>
        <w:pStyle w:val="ListNumber"/>
      </w:pPr>
      <w:r>
        <w:t>Игра вверх ногами: цепочка потолочных платформ, шипы и прыжки с обратной гравитацией.</w:t>
      </w:r>
    </w:p>
    <w:p>
      <w:pPr>
        <w:pStyle w:val="ListNumber"/>
      </w:pPr>
      <w:r>
        <w:t>Обратный портал: возвращение нормальной гравитации и короткая безопасная площадка после выхода.</w:t>
      </w:r>
    </w:p>
    <w:p>
      <w:pPr>
        <w:pStyle w:val="ListNumber"/>
      </w:pPr>
      <w:r>
        <w:t>Призрачные платформы: с галочкой нужно прыгать на них; без галочки нужно проваливаться. Красный крест не использовать как основной знак, если в ТЗ речь именно об отсутствии галочки.</w:t>
      </w:r>
    </w:p>
    <w:p>
      <w:pPr>
        <w:pStyle w:val="ListNumber"/>
      </w:pPr>
      <w:r>
        <w:t>Финальный микс: шипы, движущийся блок, трамплин, короткий буст, призрачная платформа и финишный портал в одной зрелищной, но честной связке.</w:t>
      </w:r>
    </w:p>
    <w:p>
      <w:pPr>
        <w:pStyle w:val="Heading2"/>
      </w:pPr>
      <w:r>
        <w:t>20.4. Дополнительные Geometry Dash-like элементы</w:t>
      </w:r>
    </w:p>
    <w:p>
      <w:pPr>
        <w:pStyle w:val="ListBullet"/>
      </w:pPr>
      <w:r>
        <w:t>Speed gates: зоны ускорения, где уровень становится быстрее и плотнее.</w:t>
      </w:r>
    </w:p>
    <w:p>
      <w:pPr>
        <w:pStyle w:val="ListBullet"/>
      </w:pPr>
      <w:r>
        <w:t>Slow gates: короткие зоны замедления перед сложным паттерном, чтобы игрок успел считать механику.</w:t>
      </w:r>
    </w:p>
    <w:p>
      <w:pPr>
        <w:pStyle w:val="ListBullet"/>
      </w:pPr>
      <w:r>
        <w:t>Jump rings/orbs: цветные кольца, которые дают импульс только при нажатии прыжка рядом с ними.</w:t>
      </w:r>
    </w:p>
    <w:p>
      <w:pPr>
        <w:pStyle w:val="ListBullet"/>
      </w:pPr>
      <w:r>
        <w:t>Auto pads: площадки, которые автоматически подбрасывают кубика без нажатия.</w:t>
      </w:r>
    </w:p>
    <w:p>
      <w:pPr>
        <w:pStyle w:val="ListBullet"/>
      </w:pPr>
      <w:r>
        <w:t>Gravity rings: маленькие портальные кольца, меняющие гравитацию на короткой секции.</w:t>
      </w:r>
    </w:p>
    <w:p>
      <w:pPr>
        <w:pStyle w:val="ListBullet"/>
      </w:pPr>
      <w:r>
        <w:t>Beat pulses: фон, порталы, стрелки и декоративные блоки слегка пульсируют в ритм.</w:t>
      </w:r>
    </w:p>
    <w:p>
      <w:pPr>
        <w:pStyle w:val="ListBullet"/>
      </w:pPr>
      <w:r>
        <w:t>Mini mode можно добавить опционально: короткая секция с уменьшенным кубиком и более частыми платформами.</w:t>
      </w:r>
    </w:p>
    <w:p>
      <w:pPr>
        <w:pStyle w:val="Heading2"/>
      </w:pPr>
      <w:r>
        <w:t>20.5. Визуальное насыщение</w:t>
      </w:r>
    </w:p>
    <w:p>
      <w:pPr>
        <w:pStyle w:val="ListBullet"/>
      </w:pPr>
      <w:r>
        <w:t>Фон не должен быть пустым: нужны параллакс-слои, цветные дуги, кружки, точки, маленькие блоки, стрелки и орбиты вокруг порталов.</w:t>
      </w:r>
    </w:p>
    <w:p>
      <w:pPr>
        <w:pStyle w:val="ListBullet"/>
      </w:pPr>
      <w:r>
        <w:t>Каждая секция получает свой цветовой акцент: старт - синий, ловушка - красный/оранжевый, жёлтый пролёт - жёлтый, самолётик - бирюзовый, переворот - оранжевый/фиолетовый, ghost-секция - фиолетовый/голубой, финал - смешанный яркий.</w:t>
      </w:r>
    </w:p>
    <w:p>
      <w:pPr>
        <w:pStyle w:val="ListBullet"/>
      </w:pPr>
      <w:r>
        <w:t>Порталы должны быть крупными, анимированными, с кольцами, частицами и вспышкой при входе.</w:t>
      </w:r>
    </w:p>
    <w:p>
      <w:pPr>
        <w:pStyle w:val="ListBullet"/>
      </w:pPr>
      <w:r>
        <w:t>Движущиеся препятствия должны показывать траекторию: след, пунктир, ghost-position или пульсация.</w:t>
      </w:r>
    </w:p>
    <w:p>
      <w:pPr>
        <w:pStyle w:val="ListBullet"/>
      </w:pPr>
      <w:r>
        <w:t>Пасти должны выглядеть живыми: глаза, зубы, предварительное сжатие, закрытие после пролёта.</w:t>
      </w:r>
    </w:p>
    <w:p>
      <w:pPr>
        <w:pStyle w:val="ListBullet"/>
      </w:pPr>
      <w:r>
        <w:t>Кубик должен иметь trail, вращение в прыжке, частицы при касании пола, вспышку при бусте и яркий эффект смерти.</w:t>
      </w:r>
    </w:p>
    <w:p>
      <w:pPr>
        <w:pStyle w:val="ListBullet"/>
      </w:pPr>
      <w:r>
        <w:t>Жёлтые стрелки должны ускоряться/пульсировать при удержании прыжка, чтобы игрок видел активный режим.</w:t>
      </w:r>
    </w:p>
    <w:p>
      <w:pPr>
        <w:pStyle w:val="Heading2"/>
      </w:pPr>
      <w:r>
        <w:t>20.6. Похожесть на исходный рисунок</w:t>
      </w:r>
    </w:p>
    <w:p>
      <w:pPr>
        <w:pStyle w:val="ListBullet"/>
      </w:pPr>
      <w:r>
        <w:t>Использовать рисунок как карту плотности: верхний, средний и нижний этажи; переходы вниз/вверх; порталы по краям; самолётик; жёлтые стрелки; ghost-платформы с галочками.</w:t>
      </w:r>
    </w:p>
    <w:p>
      <w:pPr>
        <w:pStyle w:val="ListBullet"/>
      </w:pPr>
      <w:r>
        <w:t>Уровень не должен быть одной плоской дорогой: нужны этажи, лестницы, окна, потолочные участки, падения через призрачные платформы и портальные переходы.</w:t>
      </w:r>
    </w:p>
    <w:p>
      <w:pPr>
        <w:pStyle w:val="ListBullet"/>
      </w:pPr>
      <w:r>
        <w:t>На экране должно быть ощущение нарисованной трассы, но в аккуратной стилизации: плотные линии платформ, много треугольных шипов, цветные порталы, маленькие декоративные элементы.</w:t>
      </w:r>
    </w:p>
    <w:p>
      <w:pPr>
        <w:pStyle w:val="Heading2"/>
      </w:pPr>
      <w:r>
        <w:t>20.7. Баланс и честность</w:t>
      </w:r>
    </w:p>
    <w:p>
      <w:pPr>
        <w:pStyle w:val="ListBullet"/>
      </w:pPr>
      <w:r>
        <w:t>Все опасности должны быть видимыми. Смерть может происходить только от понятной причины: шип, пасть, движущийся блок, падение, физический вынос в видимое препятствие.</w:t>
      </w:r>
    </w:p>
    <w:p>
      <w:pPr>
        <w:pStyle w:val="ListBullet"/>
      </w:pPr>
      <w:r>
        <w:t>Каждая новая механика сначала показывается в простой форме, затем усложняется.</w:t>
      </w:r>
    </w:p>
    <w:p>
      <w:pPr>
        <w:pStyle w:val="ListBullet"/>
      </w:pPr>
      <w:r>
        <w:t>Чекпоинты: старт, после жёлтого пролёта/портала вниз, после самолётика, после gravity-секции, перед финалом.</w:t>
      </w:r>
    </w:p>
    <w:p>
      <w:pPr>
        <w:pStyle w:val="ListBullet"/>
      </w:pPr>
      <w:r>
        <w:t>Чекпоинты не должны ставить игрока прямо перед смертью или в траекторию движущегося препятствия.</w:t>
      </w:r>
    </w:p>
    <w:p>
      <w:pPr>
        <w:pStyle w:val="ListBullet"/>
      </w:pPr>
      <w:r>
        <w:t>Сложность должна расти постепенно: от одиночных прыжков к плотным миксам, но без пиксельных смертей в обучающих секциях.</w:t>
      </w:r>
    </w:p>
    <w:p>
      <w:pPr>
        <w:pStyle w:val="Heading2"/>
      </w:pPr>
      <w:r>
        <w:t>20.8. UI, mobile и камера</w:t>
      </w:r>
    </w:p>
    <w:p>
      <w:pPr>
        <w:pStyle w:val="ListBullet"/>
      </w:pPr>
      <w:r>
        <w:t>На desktop touch-кнопки полностью скрывать.</w:t>
      </w:r>
    </w:p>
    <w:p>
      <w:pPr>
        <w:pStyle w:val="ListBullet"/>
      </w:pPr>
      <w:r>
        <w:t>На mobile touch-кнопки должны быть крупными, но не закрывать кубика и ключевые препятствия.</w:t>
      </w:r>
    </w:p>
    <w:p>
      <w:pPr>
        <w:pStyle w:val="ListBullet"/>
      </w:pPr>
      <w:r>
        <w:t>Камера должна держать героя в центре внимания; на mobile кубик всегда должен быть хорошо виден над нижними кнопками.</w:t>
      </w:r>
    </w:p>
    <w:p>
      <w:pPr>
        <w:pStyle w:val="ListBullet"/>
      </w:pPr>
      <w:r>
        <w:t>HUD компактный: название, попытки, пауза, звук.</w:t>
      </w:r>
    </w:p>
    <w:p>
      <w:pPr>
        <w:pStyle w:val="ListBullet"/>
      </w:pPr>
      <w:r>
        <w:t>Финиш сделать эффектнее: вспышка, частицы, крупное 'Финиш', кнопка 'Ещё раз'.</w:t>
      </w:r>
    </w:p>
    <w:p>
      <w:pPr>
        <w:pStyle w:val="Heading2"/>
      </w:pPr>
      <w:r>
        <w:t>20.9. Проверка и скриншоты</w:t>
      </w:r>
    </w:p>
    <w:p>
      <w:pPr>
        <w:pStyle w:val="ListBullet"/>
      </w:pPr>
      <w:r>
        <w:t>После крупных визуальных правок периодически присылать скриншоты.</w:t>
      </w:r>
    </w:p>
    <w:p>
      <w:pPr>
        <w:pStyle w:val="ListBullet"/>
      </w:pPr>
      <w:r>
        <w:t>Проверить desktop viewport и mobile viewport 390x844.</w:t>
      </w:r>
    </w:p>
    <w:p>
      <w:pPr>
        <w:pStyle w:val="ListBullet"/>
      </w:pPr>
      <w:r>
        <w:t>Проверить, что canvas не пустой, герой виден, UI не перекрывает игру.</w:t>
      </w:r>
    </w:p>
    <w:p>
      <w:pPr>
        <w:pStyle w:val="ListBullet"/>
      </w:pPr>
      <w:r>
        <w:t>Полный скрытый сценарий ?testRun=1 должен проходить весь уровень от старта до финиша без смертей: finished=true, attempts=0, errors=[].</w:t>
      </w:r>
    </w:p>
    <w:p>
      <w:pPr>
        <w:pStyle w:val="ListBullet"/>
      </w:pPr>
      <w:r>
        <w:t>Сохранить секционные тесты: ?testRun=1&amp;section=yellow, section=plane, section=gravity, section=ghost, section=finish.</w:t>
      </w:r>
    </w:p>
    <w:p>
      <w:pPr>
        <w:pStyle w:val="ListBullet"/>
      </w:pPr>
      <w:r>
        <w:t>В каждом секционном тесте не должно быть ошибок консоли, а герой должен доходить до следующей ключевой механики или финиша.</w:t>
      </w:r>
    </w:p>
    <w:p>
      <w:pPr>
        <w:pStyle w:val="Heading2"/>
      </w:pPr>
      <w:r>
        <w:t>20.10. Критики и финальная сдача</w:t>
      </w:r>
    </w:p>
    <w:p>
      <w:pPr>
        <w:pStyle w:val="ListBullet"/>
      </w:pPr>
      <w:r>
        <w:t>После реализации запустить 3 агентов-критиков: критик динамики и сложности; критик соответствия ТЗ и рисунку; критик визуала, mobile и Telegram.</w:t>
      </w:r>
    </w:p>
    <w:p>
      <w:pPr>
        <w:pStyle w:val="ListBullet"/>
      </w:pPr>
      <w:r>
        <w:t>Собрать замечания критиков, исправить важные проблемы и повторить smoke-тесты.</w:t>
      </w:r>
    </w:p>
    <w:p>
      <w:pPr>
        <w:pStyle w:val="ListBullet"/>
      </w:pPr>
      <w:r>
        <w:t>Перед сдачей предоставить готовую игру, публичную ссылку, результаты проверок и актуальные скриншоты.</w:t>
      </w:r>
    </w:p>
    <w:p>
      <w:pPr>
        <w:pStyle w:val="ListBullet"/>
      </w:pPr>
      <w:r>
        <w:t>Telegram Web App публиковать только на HTTPS; токен не записывать в файлы; readback Telegram menu button должен подтверждать актуальную ссылку.</w:t>
      </w:r>
    </w:p>
    <w:p>
      <w:pPr/>
      <w:r>
        <w:rPr>
          <w:b/>
        </w:rPr>
        <w:t>Итоговый критерий раздела:</w:t>
      </w:r>
      <w:r>
        <w:t xml:space="preserve"> FIL Dash должен перестать выглядеть как пустой прототип и стать плотным, ярким, ритмичным уровнем в духе Geometry Dash: много событий, много механик, быстрый темп, видимые опасности, порталы, смена режимов, насыщенный фон и честная проходимость.</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s="Calibri"/>
        <w:color w:val="555555"/>
        <w:sz w:val="18"/>
      </w:rPr>
      <w:t>Динамичный платформер по эскизу</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s="Calibri"/>
        <w:color w:val="555555"/>
        <w:sz w:val="18"/>
      </w:rPr>
      <w:t>ТЗ платформера | версия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динамичный платформер</dc:title>
  <dc:subject>MVP 2D-платформера по эскизу</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