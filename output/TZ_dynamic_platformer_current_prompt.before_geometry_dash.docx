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Calibri" w:hAnsi="Calibri" w:cs="Calibri"/>
          <w:b/>
          <w:color w:val="000000"/>
          <w:sz w:val="48"/>
        </w:rPr>
        <w:t>Техническое задание</w:t>
      </w:r>
    </w:p>
    <w:p>
      <w:pPr>
        <w:spacing w:after="280"/>
      </w:pPr>
      <w:r>
        <w:rPr>
          <w:rFonts w:ascii="Calibri" w:hAnsi="Calibri" w:cs="Calibri"/>
          <w:color w:val="555555"/>
          <w:sz w:val="28"/>
        </w:rPr>
        <w:t>Динамичный 2D-платформер на основе нарисованного уровня</w:t>
      </w:r>
    </w:p>
    <w:tbl>
      <w:tblPr>
        <w:tblW w:type="dxa" w:w="9360"/>
        <w:tblLayout w:type="fixed"/>
        <w:tblLook w:firstColumn="1" w:firstRow="1" w:lastColumn="0" w:lastRow="0" w:noHBand="0" w:noVBand="1" w:val="04A0"/>
        <w:jc w:val="left"/>
        <w:tblInd w:type="dxa" w:w="12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592"/>
        <w:gridCol w:w="6768"/>
      </w:tblGrid>
      <w:tr>
        <w:trPr>
          <w:cantSplit w:val="true"/>
          <w:tblHeader w:val="true"/>
        </w:trPr>
        <w:tc>
          <w:tcPr>
            <w:tcW w:type="dxa" w:w="2592"/>
            <w:vAlign w:val="center"/>
            <w:tcMar>
              <w:top w:w="90" w:type="dxa"/>
              <w:start w:w="130" w:type="dxa"/>
              <w:bottom w:w="90" w:type="dxa"/>
              <w:end w:w="130" w:type="dxa"/>
            </w:tcMar>
            <w:shd w:fill="F2F4F7"/>
          </w:tcPr>
          <w:p>
            <w:pPr>
              <w:spacing w:after="0"/>
            </w:pPr>
            <w:r>
              <w:rPr>
                <w:rFonts w:ascii="Calibri" w:hAnsi="Calibri" w:cs="Calibri"/>
                <w:b/>
                <w:color w:val="0B2545"/>
                <w:sz w:val="21"/>
              </w:rPr>
              <w:t>Поле</w:t>
            </w:r>
          </w:p>
        </w:tc>
        <w:tc>
          <w:tcPr>
            <w:tcW w:type="dxa" w:w="6768"/>
            <w:vAlign w:val="center"/>
            <w:tcMar>
              <w:top w:w="90" w:type="dxa"/>
              <w:start w:w="130" w:type="dxa"/>
              <w:bottom w:w="90" w:type="dxa"/>
              <w:end w:w="130" w:type="dxa"/>
            </w:tcMar>
            <w:shd w:fill="F2F4F7"/>
          </w:tcPr>
          <w:p>
            <w:pPr>
              <w:spacing w:after="0"/>
            </w:pPr>
            <w:r>
              <w:rPr>
                <w:rFonts w:ascii="Calibri" w:hAnsi="Calibri" w:cs="Calibri"/>
                <w:b/>
                <w:color w:val="0B2545"/>
                <w:sz w:val="21"/>
              </w:rPr>
              <w:t>Значение</w:t>
            </w:r>
          </w:p>
        </w:tc>
      </w:tr>
      <w:tr>
        <w:trPr>
          <w:cantSplit w:val="true"/>
        </w:trPr>
        <w:tc>
          <w:tcPr>
            <w:tcW w:type="dxa" w:w="2592"/>
            <w:vAlign w:val="center"/>
            <w:tcMar>
              <w:top w:w="90" w:type="dxa"/>
              <w:start w:w="130" w:type="dxa"/>
              <w:bottom w:w="90" w:type="dxa"/>
              <w:end w:w="130" w:type="dxa"/>
            </w:tcMar>
          </w:tcPr>
          <w:p>
            <w:pPr>
              <w:spacing w:after="0" w:line="252" w:lineRule="auto"/>
            </w:pPr>
            <w:r>
              <w:rPr>
                <w:rFonts w:ascii="Calibri" w:hAnsi="Calibri" w:cs="Calibri"/>
                <w:sz w:val="20"/>
              </w:rPr>
              <w:t>Рабочее название</w:t>
            </w:r>
          </w:p>
        </w:tc>
        <w:tc>
          <w:tcPr>
            <w:tcW w:type="dxa" w:w="6768"/>
            <w:vAlign w:val="center"/>
            <w:tcMar>
              <w:top w:w="90" w:type="dxa"/>
              <w:start w:w="130" w:type="dxa"/>
              <w:bottom w:w="90" w:type="dxa"/>
              <w:end w:w="130" w:type="dxa"/>
            </w:tcMar>
          </w:tcPr>
          <w:p>
            <w:pPr>
              <w:spacing w:after="0" w:line="252" w:lineRule="auto"/>
            </w:pPr>
            <w:r>
              <w:rPr>
                <w:rFonts w:ascii="Calibri" w:hAnsi="Calibri" w:cs="Calibri"/>
                <w:sz w:val="20"/>
              </w:rPr>
              <w:t>Sketch Jumper</w:t>
            </w:r>
          </w:p>
        </w:tc>
      </w:tr>
      <w:tr>
        <w:trPr>
          <w:cantSplit w:val="true"/>
        </w:trPr>
        <w:tc>
          <w:tcPr>
            <w:tcW w:type="dxa" w:w="2592"/>
            <w:vAlign w:val="center"/>
            <w:tcMar>
              <w:top w:w="90" w:type="dxa"/>
              <w:start w:w="130" w:type="dxa"/>
              <w:bottom w:w="90" w:type="dxa"/>
              <w:end w:w="130" w:type="dxa"/>
            </w:tcMar>
          </w:tcPr>
          <w:p>
            <w:pPr>
              <w:spacing w:after="0" w:line="252" w:lineRule="auto"/>
            </w:pPr>
            <w:r>
              <w:rPr>
                <w:rFonts w:ascii="Calibri" w:hAnsi="Calibri" w:cs="Calibri"/>
                <w:sz w:val="20"/>
              </w:rPr>
              <w:t>Версия документа</w:t>
            </w:r>
          </w:p>
        </w:tc>
        <w:tc>
          <w:tcPr>
            <w:tcW w:type="dxa" w:w="6768"/>
            <w:vAlign w:val="center"/>
            <w:tcMar>
              <w:top w:w="90" w:type="dxa"/>
              <w:start w:w="130" w:type="dxa"/>
              <w:bottom w:w="90" w:type="dxa"/>
              <w:end w:w="130" w:type="dxa"/>
            </w:tcMar>
          </w:tcPr>
          <w:p>
            <w:pPr>
              <w:spacing w:after="0" w:line="252" w:lineRule="auto"/>
            </w:pPr>
            <w:r>
              <w:rPr>
                <w:rFonts w:ascii="Calibri" w:hAnsi="Calibri" w:cs="Calibri"/>
                <w:sz w:val="20"/>
              </w:rPr>
              <w:t>1.0 от 7 июля 2026</w:t>
            </w:r>
          </w:p>
        </w:tc>
      </w:tr>
      <w:tr>
        <w:trPr>
          <w:cantSplit w:val="true"/>
        </w:trPr>
        <w:tc>
          <w:tcPr>
            <w:tcW w:type="dxa" w:w="2592"/>
            <w:vAlign w:val="center"/>
            <w:tcMar>
              <w:top w:w="90" w:type="dxa"/>
              <w:start w:w="130" w:type="dxa"/>
              <w:bottom w:w="90" w:type="dxa"/>
              <w:end w:w="130" w:type="dxa"/>
            </w:tcMar>
          </w:tcPr>
          <w:p>
            <w:pPr>
              <w:spacing w:after="0" w:line="252" w:lineRule="auto"/>
            </w:pPr>
            <w:r>
              <w:rPr>
                <w:rFonts w:ascii="Calibri" w:hAnsi="Calibri" w:cs="Calibri"/>
                <w:sz w:val="20"/>
              </w:rPr>
              <w:t>Тип продукта</w:t>
            </w:r>
          </w:p>
        </w:tc>
        <w:tc>
          <w:tcPr>
            <w:tcW w:type="dxa" w:w="6768"/>
            <w:vAlign w:val="center"/>
            <w:tcMar>
              <w:top w:w="90" w:type="dxa"/>
              <w:start w:w="130" w:type="dxa"/>
              <w:bottom w:w="90" w:type="dxa"/>
              <w:end w:w="130" w:type="dxa"/>
            </w:tcMar>
          </w:tcPr>
          <w:p>
            <w:pPr>
              <w:spacing w:after="0" w:line="252" w:lineRule="auto"/>
            </w:pPr>
            <w:r>
              <w:rPr>
                <w:rFonts w:ascii="Calibri" w:hAnsi="Calibri" w:cs="Calibri"/>
                <w:sz w:val="20"/>
              </w:rPr>
              <w:t>Браузерная или ПК-игра в жанре динамичного 2D-платформера</w:t>
            </w:r>
          </w:p>
        </w:tc>
      </w:tr>
      <w:tr>
        <w:trPr>
          <w:cantSplit w:val="true"/>
        </w:trPr>
        <w:tc>
          <w:tcPr>
            <w:tcW w:type="dxa" w:w="2592"/>
            <w:vAlign w:val="center"/>
            <w:tcMar>
              <w:top w:w="90" w:type="dxa"/>
              <w:start w:w="130" w:type="dxa"/>
              <w:bottom w:w="90" w:type="dxa"/>
              <w:end w:w="130" w:type="dxa"/>
            </w:tcMar>
          </w:tcPr>
          <w:p>
            <w:pPr>
              <w:spacing w:after="0" w:line="252" w:lineRule="auto"/>
            </w:pPr>
            <w:r>
              <w:rPr>
                <w:rFonts w:ascii="Calibri" w:hAnsi="Calibri" w:cs="Calibri"/>
                <w:sz w:val="20"/>
              </w:rPr>
              <w:t>Источник</w:t>
            </w:r>
          </w:p>
        </w:tc>
        <w:tc>
          <w:tcPr>
            <w:tcW w:type="dxa" w:w="6768"/>
            <w:vAlign w:val="center"/>
            <w:tcMar>
              <w:top w:w="90" w:type="dxa"/>
              <w:start w:w="130" w:type="dxa"/>
              <w:bottom w:w="90" w:type="dxa"/>
              <w:end w:w="130" w:type="dxa"/>
            </w:tcMar>
          </w:tcPr>
          <w:p>
            <w:pPr>
              <w:spacing w:after="0" w:line="252" w:lineRule="auto"/>
            </w:pPr>
            <w:r>
              <w:rPr>
                <w:rFonts w:ascii="Calibri" w:hAnsi="Calibri" w:cs="Calibri"/>
                <w:sz w:val="20"/>
              </w:rPr>
              <w:t>Рисунок уровня и текстовое описание механик</w:t>
            </w:r>
          </w:p>
        </w:tc>
      </w:tr>
      <w:tr>
        <w:trPr>
          <w:cantSplit w:val="true"/>
        </w:trPr>
        <w:tc>
          <w:tcPr>
            <w:tcW w:type="dxa" w:w="2592"/>
            <w:vAlign w:val="center"/>
            <w:tcMar>
              <w:top w:w="90" w:type="dxa"/>
              <w:start w:w="130" w:type="dxa"/>
              <w:bottom w:w="90" w:type="dxa"/>
              <w:end w:w="130" w:type="dxa"/>
            </w:tcMar>
          </w:tcPr>
          <w:p>
            <w:pPr>
              <w:spacing w:after="0" w:line="252" w:lineRule="auto"/>
            </w:pPr>
            <w:r>
              <w:rPr>
                <w:rFonts w:ascii="Calibri" w:hAnsi="Calibri" w:cs="Calibri"/>
                <w:sz w:val="20"/>
              </w:rPr>
              <w:t>Цель</w:t>
            </w:r>
          </w:p>
        </w:tc>
        <w:tc>
          <w:tcPr>
            <w:tcW w:type="dxa" w:w="6768"/>
            <w:vAlign w:val="center"/>
            <w:tcMar>
              <w:top w:w="90" w:type="dxa"/>
              <w:start w:w="130" w:type="dxa"/>
              <w:bottom w:w="90" w:type="dxa"/>
              <w:end w:w="130" w:type="dxa"/>
            </w:tcMar>
          </w:tcPr>
          <w:p>
            <w:pPr>
              <w:spacing w:after="0" w:line="252" w:lineRule="auto"/>
            </w:pPr>
            <w:r>
              <w:rPr>
                <w:rFonts w:ascii="Calibri" w:hAnsi="Calibri" w:cs="Calibri"/>
                <w:sz w:val="20"/>
              </w:rPr>
              <w:t>Сделать подробное ТЗ для разработки первого играбельного прототипа</w:t>
            </w:r>
          </w:p>
        </w:tc>
      </w:tr>
    </w:tbl>
    <w:p>
      <w:pPr>
        <w:spacing w:before="0" w:after="80" w:line="264" w:lineRule="auto"/>
      </w:pPr>
    </w:p>
    <w:tbl>
      <w:tblPr>
        <w:tblW w:type="dxa" w:w="9360"/>
        <w:jc w:val="left"/>
        <w:tblLayout w:type="fixed"/>
        <w:tblLook w:firstColumn="1" w:firstRow="1" w:lastColumn="0" w:lastRow="0" w:noHBand="0" w:noVBand="1" w:val="04A0"/>
        <w:tblInd w:type="dxa" w:w="12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rPr>
          <w:cantSplit w:val="true"/>
        </w:trPr>
        <w:tc>
          <w:tcPr>
            <w:tcW w:type="dxa" w:w="9360"/>
            <w:vAlign w:val="center"/>
            <w:tcMar>
              <w:top w:w="90" w:type="dxa"/>
              <w:start w:w="130" w:type="dxa"/>
              <w:bottom w:w="90" w:type="dxa"/>
              <w:end w:w="130" w:type="dxa"/>
            </w:tcMar>
            <w:shd w:fill="F4F6F9"/>
          </w:tcPr>
          <w:p>
            <w:pPr>
              <w:spacing w:after="40"/>
            </w:pPr>
            <w:r>
              <w:rPr>
                <w:rFonts w:ascii="Calibri" w:hAnsi="Calibri" w:cs="Calibri"/>
                <w:b/>
                <w:color w:val="0B2545"/>
                <w:sz w:val="22"/>
              </w:rPr>
              <w:t>Краткая идея</w:t>
            </w:r>
            <w:r>
              <w:br/>
            </w:r>
            <w:r>
              <w:rPr>
                <w:rFonts w:ascii="Calibri" w:hAnsi="Calibri" w:cs="Calibri"/>
                <w:color w:val="0B2545"/>
                <w:sz w:val="22"/>
              </w:rPr>
              <w:t>Игрок управляет маленьким квадратным героем из нижней части рисунка. Уровень один, сплошной и насыщенный платформами, шипами, бустерами и движущимися препятствиями. Кубик умеет прыгать; синие элементы с тремя вертикальными полосками автоматически дают усиленный прыжок вверх, а зоны с тремя точками сверху дают сильный прыжок вниз. После портала вниз кубик превращается в самолетик, проходит воздушный участок, а затем через следующий портал снова становится кубиком. На самолетном участке есть две пасти-ворота: после пролета они закрываются. Цель уровня - только прохождение до финиша, без монет и очков. Игра должна работать в браузере и быть пригодной для запуска как Telegram Web App.</w:t>
            </w:r>
          </w:p>
        </w:tc>
      </w:tr>
    </w:tbl>
    <w:p>
      <w:pPr>
        <w:spacing w:before="0" w:after="80" w:line="264" w:lineRule="auto"/>
      </w:pPr>
    </w:p>
    <w:p>
      <w:pPr>
        <w:pStyle w:val="Heading1"/>
        <w:spacing w:before="320" w:after="160"/>
      </w:pPr>
      <w:r>
        <w:t>1. Цель проекта</w:t>
      </w:r>
    </w:p>
    <w:p>
      <w:pPr>
        <w:spacing w:before="0" w:after="120" w:line="264" w:lineRule="auto"/>
      </w:pPr>
      <w:r>
        <w:rPr>
          <w:rFonts w:ascii="Calibri" w:hAnsi="Calibri" w:cs="Calibri"/>
          <w:sz w:val="22"/>
        </w:rPr>
        <w:t>Создать первый играбельный прототип динамичного платформера по приложенному эскизу. Прототип должен передавать ощущение яркого, плотного и быстрого уровня: игрок постоянно прыгает, использует усилители, избегает опасностей и двигается по непрерывной карте без загрузок между отдельными комнатами.</w:t>
      </w:r>
    </w:p>
    <w:p>
      <w:pPr>
        <w:pStyle w:val="Heading1"/>
        <w:spacing w:before="320" w:after="160"/>
      </w:pPr>
      <w:r>
        <w:t>2. Объем MVP</w:t>
      </w:r>
    </w:p>
    <w:p>
      <w:pPr>
        <w:pStyle w:val="ListBullet"/>
        <w:spacing w:after="40" w:line="252" w:lineRule="auto"/>
        <w:ind w:left="720" w:hanging="360"/>
      </w:pPr>
      <w:r>
        <w:rPr>
          <w:rFonts w:ascii="Calibri" w:hAnsi="Calibri" w:cs="Calibri"/>
          <w:sz w:val="22"/>
        </w:rPr>
        <w:t>Один сплошной уровень, проходящийся от старта до финиша.</w:t>
      </w:r>
    </w:p>
    <w:p>
      <w:pPr>
        <w:pStyle w:val="ListBullet"/>
        <w:spacing w:after="40" w:line="252" w:lineRule="auto"/>
        <w:ind w:left="720" w:hanging="360"/>
      </w:pPr>
      <w:r>
        <w:rPr>
          <w:rFonts w:ascii="Calibri" w:hAnsi="Calibri" w:cs="Calibri"/>
          <w:sz w:val="22"/>
        </w:rPr>
        <w:t>Главный герой - квадратный персонаж, нарисованный в нижней части исходной картинки.</w:t>
      </w:r>
    </w:p>
    <w:p>
      <w:pPr>
        <w:pStyle w:val="ListBullet"/>
        <w:spacing w:after="40" w:line="252" w:lineRule="auto"/>
        <w:ind w:left="720" w:hanging="360"/>
      </w:pPr>
      <w:r>
        <w:rPr>
          <w:rFonts w:ascii="Calibri" w:hAnsi="Calibri" w:cs="Calibri"/>
          <w:sz w:val="22"/>
        </w:rPr>
        <w:t>Базовое управление: движение влево/вправо и прыжок.</w:t>
      </w:r>
    </w:p>
    <w:p>
      <w:pPr>
        <w:pStyle w:val="ListBullet"/>
        <w:spacing w:after="40" w:line="252" w:lineRule="auto"/>
        <w:ind w:left="720" w:hanging="360"/>
      </w:pPr>
      <w:r>
        <w:rPr>
          <w:rFonts w:ascii="Calibri" w:hAnsi="Calibri" w:cs="Calibri"/>
          <w:sz w:val="22"/>
        </w:rPr>
        <w:t>Синие объекты с тремя вертикальными полосками дают усиленный прыжок вверх автоматически.</w:t>
      </w:r>
    </w:p>
    <w:p>
      <w:pPr>
        <w:pStyle w:val="ListBullet"/>
        <w:spacing w:after="40" w:line="252" w:lineRule="auto"/>
        <w:ind w:left="720" w:hanging="360"/>
      </w:pPr>
      <w:r>
        <w:rPr>
          <w:rFonts w:ascii="Calibri" w:hAnsi="Calibri" w:cs="Calibri"/>
          <w:sz w:val="22"/>
        </w:rPr>
        <w:t>Отдельный опасный прыжковый элемент запускает кубика по проигрышной траектории в шипы; его нужно распознать и не использовать.</w:t>
      </w:r>
    </w:p>
    <w:p>
      <w:pPr>
        <w:pStyle w:val="ListBullet"/>
        <w:spacing w:after="40" w:line="252" w:lineRule="auto"/>
        <w:ind w:left="720" w:hanging="360"/>
      </w:pPr>
      <w:r>
        <w:rPr>
          <w:rFonts w:ascii="Calibri" w:hAnsi="Calibri" w:cs="Calibri"/>
          <w:sz w:val="22"/>
        </w:rPr>
        <w:t>Желтые стрелки/полосы создают пролётную зону: чтобы кубик пролетел участок, игрок должен зажать прыжок; во время такого полета кубик вращается, а в конце кнопку нужно отпустить, чтобы попасть на трамплин и в портал.</w:t>
      </w:r>
    </w:p>
    <w:p>
      <w:pPr>
        <w:pStyle w:val="ListBullet"/>
        <w:spacing w:after="40" w:line="252" w:lineRule="auto"/>
        <w:ind w:left="720" w:hanging="360"/>
      </w:pPr>
      <w:r>
        <w:rPr>
          <w:rFonts w:ascii="Calibri" w:hAnsi="Calibri" w:cs="Calibri"/>
          <w:sz w:val="22"/>
        </w:rPr>
        <w:t>Портал вниз переводит кубик на уровень ниже; попасть в него нужно усиленным прыжком.</w:t>
      </w:r>
    </w:p>
    <w:p>
      <w:pPr>
        <w:pStyle w:val="ListBullet"/>
        <w:spacing w:after="40" w:line="252" w:lineRule="auto"/>
        <w:ind w:left="720" w:hanging="360"/>
      </w:pPr>
      <w:r>
        <w:rPr>
          <w:rFonts w:ascii="Calibri" w:hAnsi="Calibri" w:cs="Calibri"/>
          <w:sz w:val="22"/>
        </w:rPr>
        <w:t>После портала вниз кубик превращается в самолетик: он сам летит вправо, а игрок управляет только высотой кнопкой прыжка.</w:t>
      </w:r>
    </w:p>
    <w:p>
      <w:pPr>
        <w:pStyle w:val="ListBullet"/>
        <w:spacing w:after="40" w:line="252" w:lineRule="auto"/>
        <w:ind w:left="720" w:hanging="360"/>
      </w:pPr>
      <w:r>
        <w:rPr>
          <w:rFonts w:ascii="Calibri" w:hAnsi="Calibri" w:cs="Calibri"/>
          <w:sz w:val="22"/>
        </w:rPr>
        <w:t>После самолетного участка стоит портал возврата: при входе самолетик снова становится обычным кубиком.</w:t>
      </w:r>
    </w:p>
    <w:p>
      <w:pPr>
        <w:pStyle w:val="ListBullet"/>
        <w:spacing w:after="40" w:line="252" w:lineRule="auto"/>
        <w:ind w:left="720" w:hanging="360"/>
      </w:pPr>
      <w:r>
        <w:rPr>
          <w:rFonts w:ascii="Calibri" w:hAnsi="Calibri" w:cs="Calibri"/>
          <w:sz w:val="22"/>
        </w:rPr>
        <w:t>Оранжевый портал переворачивает гравитацию: сразу после попадания в него кубик становится вверх ногами, стоит на потолке и прыгает от потолка.</w:t>
      </w:r>
    </w:p>
    <w:p>
      <w:pPr>
        <w:pStyle w:val="ListBullet"/>
        <w:spacing w:after="40" w:line="252" w:lineRule="auto"/>
        <w:ind w:left="720" w:hanging="360"/>
      </w:pPr>
      <w:r>
        <w:rPr>
          <w:rFonts w:ascii="Calibri" w:hAnsi="Calibri" w:cs="Calibri"/>
          <w:sz w:val="22"/>
        </w:rPr>
        <w:t>У оранжевого портала должен быть обратный портал, который возвращает обычную гравитацию.</w:t>
      </w:r>
    </w:p>
    <w:p>
      <w:pPr>
        <w:pStyle w:val="ListBullet"/>
        <w:spacing w:after="40" w:line="252" w:lineRule="auto"/>
        <w:ind w:left="720" w:hanging="360"/>
      </w:pPr>
      <w:r>
        <w:rPr>
          <w:rFonts w:ascii="Calibri" w:hAnsi="Calibri" w:cs="Calibri"/>
          <w:sz w:val="22"/>
        </w:rPr>
        <w:t>На самолетном участке есть две пасти; после пролета через каждую пасть она закрывается.</w:t>
      </w:r>
    </w:p>
    <w:p>
      <w:pPr>
        <w:pStyle w:val="ListBullet"/>
        <w:spacing w:after="40" w:line="252" w:lineRule="auto"/>
        <w:ind w:left="720" w:hanging="360"/>
      </w:pPr>
      <w:r>
        <w:rPr>
          <w:rFonts w:ascii="Calibri" w:hAnsi="Calibri" w:cs="Calibri"/>
          <w:sz w:val="22"/>
        </w:rPr>
        <w:t>Зоны с тремя точками сверху дают сильный импульс вниз.</w:t>
      </w:r>
    </w:p>
    <w:p>
      <w:pPr>
        <w:pStyle w:val="ListBullet"/>
        <w:spacing w:after="40" w:line="252" w:lineRule="auto"/>
        <w:ind w:left="720" w:hanging="360"/>
      </w:pPr>
      <w:r>
        <w:rPr>
          <w:rFonts w:ascii="Calibri" w:hAnsi="Calibri" w:cs="Calibri"/>
          <w:sz w:val="22"/>
        </w:rPr>
        <w:t>Часть препятствий должна двигаться по заданным траекториям.</w:t>
      </w:r>
    </w:p>
    <w:p>
      <w:pPr>
        <w:pStyle w:val="ListBullet"/>
        <w:spacing w:after="40" w:line="252" w:lineRule="auto"/>
        <w:ind w:left="720" w:hanging="360"/>
      </w:pPr>
      <w:r>
        <w:rPr>
          <w:rFonts w:ascii="Calibri" w:hAnsi="Calibri" w:cs="Calibri"/>
          <w:sz w:val="22"/>
        </w:rPr>
        <w:t>Статичные опасности: шипы, ямы, вода/лава или другие опасные зоны по мотивам рисунка.</w:t>
      </w:r>
    </w:p>
    <w:p>
      <w:pPr>
        <w:pStyle w:val="ListBullet"/>
        <w:spacing w:after="40" w:line="252" w:lineRule="auto"/>
        <w:ind w:left="720" w:hanging="360"/>
      </w:pPr>
      <w:r>
        <w:rPr>
          <w:rFonts w:ascii="Calibri" w:hAnsi="Calibri" w:cs="Calibri"/>
          <w:sz w:val="22"/>
        </w:rPr>
        <w:t>Чекпоинты: один безопасный чекпоинт на каждый этаж/ярус уровня.</w:t>
      </w:r>
    </w:p>
    <w:p>
      <w:pPr>
        <w:pStyle w:val="ListBullet"/>
        <w:spacing w:after="40" w:line="252" w:lineRule="auto"/>
        <w:ind w:left="720" w:hanging="360"/>
      </w:pPr>
      <w:r>
        <w:rPr>
          <w:rFonts w:ascii="Calibri" w:hAnsi="Calibri" w:cs="Calibri"/>
          <w:sz w:val="22"/>
        </w:rPr>
        <w:t>Монеты, очки и сбор предметов в MVP не добавляются: уровень строится вокруг прохождения и тайминга.</w:t>
      </w:r>
    </w:p>
    <w:p>
      <w:pPr>
        <w:pStyle w:val="ListBullet"/>
        <w:spacing w:after="40" w:line="252" w:lineRule="auto"/>
        <w:ind w:left="720" w:hanging="360"/>
      </w:pPr>
      <w:r>
        <w:rPr>
          <w:rFonts w:ascii="Calibri" w:hAnsi="Calibri" w:cs="Calibri"/>
          <w:sz w:val="22"/>
        </w:rPr>
        <w:t>Мобильное управление с экранными кнопками обязательно.</w:t>
      </w:r>
    </w:p>
    <w:p>
      <w:pPr>
        <w:pStyle w:val="ListBullet"/>
        <w:spacing w:after="40" w:line="252" w:lineRule="auto"/>
        <w:ind w:left="720" w:hanging="360"/>
      </w:pPr>
      <w:r>
        <w:rPr>
          <w:rFonts w:ascii="Calibri" w:hAnsi="Calibri" w:cs="Calibri"/>
          <w:sz w:val="22"/>
        </w:rPr>
        <w:t>Финишная зона справа, визуально похожая на портал/арку.</w:t>
      </w:r>
    </w:p>
    <w:p>
      <w:pPr>
        <w:pStyle w:val="ListBullet"/>
        <w:spacing w:after="40" w:line="252" w:lineRule="auto"/>
        <w:ind w:left="720" w:hanging="360"/>
      </w:pPr>
      <w:r>
        <w:rPr>
          <w:rFonts w:ascii="Calibri" w:hAnsi="Calibri" w:cs="Calibri"/>
          <w:sz w:val="22"/>
        </w:rPr>
        <w:t>Быстрый рестарт после смерти.</w:t>
      </w:r>
    </w:p>
    <w:p>
      <w:pPr>
        <w:pStyle w:val="Heading1"/>
        <w:spacing w:before="320" w:after="160"/>
      </w:pPr>
      <w:r>
        <w:t>3. Управление</w:t>
      </w:r>
    </w:p>
    <w:tbl>
      <w:tblPr>
        <w:tblW w:type="dxa" w:w="9360"/>
        <w:tblLayout w:type="fixed"/>
        <w:tblLook w:firstColumn="1" w:firstRow="1" w:lastColumn="0" w:lastRow="0" w:noHBand="0" w:noVBand="1" w:val="04A0"/>
        <w:jc w:val="left"/>
        <w:tblInd w:type="dxa" w:w="12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232"/>
        <w:gridCol w:w="2376"/>
        <w:gridCol w:w="4752"/>
      </w:tblGrid>
      <w:tr>
        <w:trPr>
          <w:cantSplit w:val="true"/>
          <w:tblHeader w:val="true"/>
        </w:trPr>
        <w:tc>
          <w:tcPr>
            <w:tcW w:type="dxa" w:w="2232"/>
            <w:vAlign w:val="center"/>
            <w:tcMar>
              <w:top w:w="90" w:type="dxa"/>
              <w:start w:w="130" w:type="dxa"/>
              <w:bottom w:w="90" w:type="dxa"/>
              <w:end w:w="130" w:type="dxa"/>
            </w:tcMar>
            <w:shd w:fill="E8EEF5"/>
          </w:tcPr>
          <w:p>
            <w:pPr>
              <w:spacing w:after="0"/>
            </w:pPr>
            <w:r>
              <w:rPr>
                <w:rFonts w:ascii="Calibri" w:hAnsi="Calibri" w:cs="Calibri"/>
                <w:b/>
                <w:color w:val="0B2545"/>
                <w:sz w:val="21"/>
              </w:rPr>
              <w:t>Действие</w:t>
            </w:r>
          </w:p>
        </w:tc>
        <w:tc>
          <w:tcPr>
            <w:tcW w:type="dxa" w:w="2376"/>
            <w:vAlign w:val="center"/>
            <w:tcMar>
              <w:top w:w="90" w:type="dxa"/>
              <w:start w:w="130" w:type="dxa"/>
              <w:bottom w:w="90" w:type="dxa"/>
              <w:end w:w="130" w:type="dxa"/>
            </w:tcMar>
            <w:shd w:fill="E8EEF5"/>
          </w:tcPr>
          <w:p>
            <w:pPr>
              <w:spacing w:after="0"/>
            </w:pPr>
            <w:r>
              <w:rPr>
                <w:rFonts w:ascii="Calibri" w:hAnsi="Calibri" w:cs="Calibri"/>
                <w:b/>
                <w:color w:val="0B2545"/>
                <w:sz w:val="21"/>
              </w:rPr>
              <w:t>Кнопки</w:t>
            </w:r>
          </w:p>
        </w:tc>
        <w:tc>
          <w:tcPr>
            <w:tcW w:type="dxa" w:w="4752"/>
            <w:vAlign w:val="center"/>
            <w:tcMar>
              <w:top w:w="90" w:type="dxa"/>
              <w:start w:w="130" w:type="dxa"/>
              <w:bottom w:w="90" w:type="dxa"/>
              <w:end w:w="130" w:type="dxa"/>
            </w:tcMar>
            <w:shd w:fill="E8EEF5"/>
          </w:tcPr>
          <w:p>
            <w:pPr>
              <w:spacing w:after="0"/>
            </w:pPr>
            <w:r>
              <w:rPr>
                <w:rFonts w:ascii="Calibri" w:hAnsi="Calibri" w:cs="Calibri"/>
                <w:b/>
                <w:color w:val="0B2545"/>
                <w:sz w:val="21"/>
              </w:rPr>
              <w:t>Требование</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Движение влево</w:t>
            </w:r>
          </w:p>
        </w:tc>
        <w:tc>
          <w:tcPr>
            <w:tcW w:type="dxa" w:w="2376"/>
            <w:vAlign w:val="center"/>
            <w:tcMar>
              <w:top w:w="90" w:type="dxa"/>
              <w:start w:w="130" w:type="dxa"/>
              <w:bottom w:w="90" w:type="dxa"/>
              <w:end w:w="130" w:type="dxa"/>
            </w:tcMar>
          </w:tcPr>
          <w:p>
            <w:pPr>
              <w:spacing w:after="0" w:line="252" w:lineRule="auto"/>
            </w:pPr>
            <w:r>
              <w:rPr>
                <w:rFonts w:ascii="Calibri" w:hAnsi="Calibri" w:cs="Calibri"/>
                <w:sz w:val="20"/>
              </w:rPr>
              <w:t>A / стрелка влево</w:t>
            </w:r>
          </w:p>
        </w:tc>
        <w:tc>
          <w:tcPr>
            <w:tcW w:type="dxa" w:w="4752"/>
            <w:vAlign w:val="center"/>
            <w:tcMar>
              <w:top w:w="90" w:type="dxa"/>
              <w:start w:w="130" w:type="dxa"/>
              <w:bottom w:w="90" w:type="dxa"/>
              <w:end w:w="130" w:type="dxa"/>
            </w:tcMar>
          </w:tcPr>
          <w:p>
            <w:pPr>
              <w:spacing w:after="0" w:line="252" w:lineRule="auto"/>
            </w:pPr>
            <w:r>
              <w:rPr>
                <w:rFonts w:ascii="Calibri" w:hAnsi="Calibri" w:cs="Calibri"/>
                <w:sz w:val="20"/>
              </w:rPr>
              <w:t>Кубик двигается плавно, без задержки на старте.</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Движение вправо</w:t>
            </w:r>
          </w:p>
        </w:tc>
        <w:tc>
          <w:tcPr>
            <w:tcW w:type="dxa" w:w="2376"/>
            <w:vAlign w:val="center"/>
            <w:tcMar>
              <w:top w:w="90" w:type="dxa"/>
              <w:start w:w="130" w:type="dxa"/>
              <w:bottom w:w="90" w:type="dxa"/>
              <w:end w:w="130" w:type="dxa"/>
            </w:tcMar>
          </w:tcPr>
          <w:p>
            <w:pPr>
              <w:spacing w:after="0" w:line="252" w:lineRule="auto"/>
            </w:pPr>
            <w:r>
              <w:rPr>
                <w:rFonts w:ascii="Calibri" w:hAnsi="Calibri" w:cs="Calibri"/>
                <w:sz w:val="20"/>
              </w:rPr>
              <w:t>D / стрелка вправо</w:t>
            </w:r>
          </w:p>
        </w:tc>
        <w:tc>
          <w:tcPr>
            <w:tcW w:type="dxa" w:w="4752"/>
            <w:vAlign w:val="center"/>
            <w:tcMar>
              <w:top w:w="90" w:type="dxa"/>
              <w:start w:w="130" w:type="dxa"/>
              <w:bottom w:w="90" w:type="dxa"/>
              <w:end w:w="130" w:type="dxa"/>
            </w:tcMar>
          </w:tcPr>
          <w:p>
            <w:pPr>
              <w:spacing w:after="0" w:line="252" w:lineRule="auto"/>
            </w:pPr>
            <w:r>
              <w:rPr>
                <w:rFonts w:ascii="Calibri" w:hAnsi="Calibri" w:cs="Calibri"/>
                <w:sz w:val="20"/>
              </w:rPr>
              <w:t>Основное направление прохождения уровня - вправо.</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Прыжок</w:t>
            </w:r>
          </w:p>
        </w:tc>
        <w:tc>
          <w:tcPr>
            <w:tcW w:type="dxa" w:w="2376"/>
            <w:vAlign w:val="center"/>
            <w:tcMar>
              <w:top w:w="90" w:type="dxa"/>
              <w:start w:w="130" w:type="dxa"/>
              <w:bottom w:w="90" w:type="dxa"/>
              <w:end w:w="130" w:type="dxa"/>
            </w:tcMar>
          </w:tcPr>
          <w:p>
            <w:pPr>
              <w:spacing w:after="0" w:line="252" w:lineRule="auto"/>
            </w:pPr>
            <w:r>
              <w:rPr>
                <w:rFonts w:ascii="Calibri" w:hAnsi="Calibri" w:cs="Calibri"/>
                <w:sz w:val="20"/>
              </w:rPr>
              <w:t>Space / W / стрелка вверх</w:t>
            </w:r>
          </w:p>
        </w:tc>
        <w:tc>
          <w:tcPr>
            <w:tcW w:type="dxa" w:w="4752"/>
            <w:vAlign w:val="center"/>
            <w:tcMar>
              <w:top w:w="90" w:type="dxa"/>
              <w:start w:w="130" w:type="dxa"/>
              <w:bottom w:w="90" w:type="dxa"/>
              <w:end w:w="130" w:type="dxa"/>
            </w:tcMar>
          </w:tcPr>
          <w:p>
            <w:pPr>
              <w:spacing w:after="0" w:line="252" w:lineRule="auto"/>
            </w:pPr>
            <w:r>
              <w:rPr>
                <w:rFonts w:ascii="Calibri" w:hAnsi="Calibri" w:cs="Calibri"/>
                <w:sz w:val="20"/>
              </w:rPr>
              <w:t>Обычный прыжок с пола или платформы; в режиме самолетика та же кнопка управляет высотой.</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Высота самолетика</w:t>
            </w:r>
          </w:p>
        </w:tc>
        <w:tc>
          <w:tcPr>
            <w:tcW w:type="dxa" w:w="2376"/>
            <w:vAlign w:val="center"/>
            <w:tcMar>
              <w:top w:w="90" w:type="dxa"/>
              <w:start w:w="130" w:type="dxa"/>
              <w:bottom w:w="90" w:type="dxa"/>
              <w:end w:w="130" w:type="dxa"/>
            </w:tcMar>
          </w:tcPr>
          <w:p>
            <w:pPr>
              <w:spacing w:after="0" w:line="252" w:lineRule="auto"/>
            </w:pPr>
            <w:r>
              <w:rPr>
                <w:rFonts w:ascii="Calibri" w:hAnsi="Calibri" w:cs="Calibri"/>
                <w:sz w:val="20"/>
              </w:rPr>
              <w:t>Зажать Space / W / стрелку вверх; отпустить для снижения</w:t>
            </w:r>
          </w:p>
        </w:tc>
        <w:tc>
          <w:tcPr>
            <w:tcW w:type="dxa" w:w="4752"/>
            <w:vAlign w:val="center"/>
            <w:tcMar>
              <w:top w:w="90" w:type="dxa"/>
              <w:start w:w="130" w:type="dxa"/>
              <w:bottom w:w="90" w:type="dxa"/>
              <w:end w:w="130" w:type="dxa"/>
            </w:tcMar>
          </w:tcPr>
          <w:p>
            <w:pPr>
              <w:spacing w:after="0" w:line="252" w:lineRule="auto"/>
            </w:pPr>
            <w:r>
              <w:rPr>
                <w:rFonts w:ascii="Calibri" w:hAnsi="Calibri" w:cs="Calibri"/>
                <w:sz w:val="20"/>
              </w:rPr>
              <w:t>Самолетик сам летит вправо. Игрок не рулит им влево/вправо, а только поднимает или опускает его как серией прыжков у кубика.</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Мобильное управление</w:t>
            </w:r>
          </w:p>
        </w:tc>
        <w:tc>
          <w:tcPr>
            <w:tcW w:type="dxa" w:w="2376"/>
            <w:vAlign w:val="center"/>
            <w:tcMar>
              <w:top w:w="90" w:type="dxa"/>
              <w:start w:w="130" w:type="dxa"/>
              <w:bottom w:w="90" w:type="dxa"/>
              <w:end w:w="130" w:type="dxa"/>
            </w:tcMar>
          </w:tcPr>
          <w:p>
            <w:pPr>
              <w:spacing w:after="0" w:line="252" w:lineRule="auto"/>
            </w:pPr>
            <w:r>
              <w:rPr>
                <w:rFonts w:ascii="Calibri" w:hAnsi="Calibri" w:cs="Calibri"/>
                <w:sz w:val="20"/>
              </w:rPr>
              <w:t>Экранные кнопки</w:t>
            </w:r>
          </w:p>
        </w:tc>
        <w:tc>
          <w:tcPr>
            <w:tcW w:type="dxa" w:w="4752"/>
            <w:vAlign w:val="center"/>
            <w:tcMar>
              <w:top w:w="90" w:type="dxa"/>
              <w:start w:w="130" w:type="dxa"/>
              <w:bottom w:w="90" w:type="dxa"/>
              <w:end w:w="130" w:type="dxa"/>
            </w:tcMar>
          </w:tcPr>
          <w:p>
            <w:pPr>
              <w:spacing w:after="0" w:line="252" w:lineRule="auto"/>
            </w:pPr>
            <w:r>
              <w:rPr>
                <w:rFonts w:ascii="Calibri" w:hAnsi="Calibri" w:cs="Calibri"/>
                <w:sz w:val="20"/>
              </w:rPr>
              <w:t>На телефоне должны быть кнопки движения, прыжка/подъема, паузы и рестарта.</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Рестарт</w:t>
            </w:r>
          </w:p>
        </w:tc>
        <w:tc>
          <w:tcPr>
            <w:tcW w:type="dxa" w:w="2376"/>
            <w:vAlign w:val="center"/>
            <w:tcMar>
              <w:top w:w="90" w:type="dxa"/>
              <w:start w:w="130" w:type="dxa"/>
              <w:bottom w:w="90" w:type="dxa"/>
              <w:end w:w="130" w:type="dxa"/>
            </w:tcMar>
          </w:tcPr>
          <w:p>
            <w:pPr>
              <w:spacing w:after="0" w:line="252" w:lineRule="auto"/>
            </w:pPr>
            <w:r>
              <w:rPr>
                <w:rFonts w:ascii="Calibri" w:hAnsi="Calibri" w:cs="Calibri"/>
                <w:sz w:val="20"/>
              </w:rPr>
              <w:t>R</w:t>
            </w:r>
          </w:p>
        </w:tc>
        <w:tc>
          <w:tcPr>
            <w:tcW w:type="dxa" w:w="4752"/>
            <w:vAlign w:val="center"/>
            <w:tcMar>
              <w:top w:w="90" w:type="dxa"/>
              <w:start w:w="130" w:type="dxa"/>
              <w:bottom w:w="90" w:type="dxa"/>
              <w:end w:w="130" w:type="dxa"/>
            </w:tcMar>
          </w:tcPr>
          <w:p>
            <w:pPr>
              <w:spacing w:after="0" w:line="252" w:lineRule="auto"/>
            </w:pPr>
            <w:r>
              <w:rPr>
                <w:rFonts w:ascii="Calibri" w:hAnsi="Calibri" w:cs="Calibri"/>
                <w:sz w:val="20"/>
              </w:rPr>
              <w:t>Возврат на старт или последний чекпоинт.</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Пауза</w:t>
            </w:r>
          </w:p>
        </w:tc>
        <w:tc>
          <w:tcPr>
            <w:tcW w:type="dxa" w:w="2376"/>
            <w:vAlign w:val="center"/>
            <w:tcMar>
              <w:top w:w="90" w:type="dxa"/>
              <w:start w:w="130" w:type="dxa"/>
              <w:bottom w:w="90" w:type="dxa"/>
              <w:end w:w="130" w:type="dxa"/>
            </w:tcMar>
          </w:tcPr>
          <w:p>
            <w:pPr>
              <w:spacing w:after="0" w:line="252" w:lineRule="auto"/>
            </w:pPr>
            <w:r>
              <w:rPr>
                <w:rFonts w:ascii="Calibri" w:hAnsi="Calibri" w:cs="Calibri"/>
                <w:sz w:val="20"/>
              </w:rPr>
              <w:t>Esc</w:t>
            </w:r>
          </w:p>
        </w:tc>
        <w:tc>
          <w:tcPr>
            <w:tcW w:type="dxa" w:w="4752"/>
            <w:vAlign w:val="center"/>
            <w:tcMar>
              <w:top w:w="90" w:type="dxa"/>
              <w:start w:w="130" w:type="dxa"/>
              <w:bottom w:w="90" w:type="dxa"/>
              <w:end w:w="130" w:type="dxa"/>
            </w:tcMar>
          </w:tcPr>
          <w:p>
            <w:pPr>
              <w:spacing w:after="0" w:line="252" w:lineRule="auto"/>
            </w:pPr>
            <w:r>
              <w:rPr>
                <w:rFonts w:ascii="Calibri" w:hAnsi="Calibri" w:cs="Calibri"/>
                <w:sz w:val="20"/>
              </w:rPr>
              <w:t>Остановка игры и меню продолжить/рестарт.</w:t>
            </w:r>
          </w:p>
        </w:tc>
      </w:tr>
    </w:tbl>
    <w:p>
      <w:pPr>
        <w:spacing w:before="0" w:after="80" w:line="264" w:lineRule="auto"/>
      </w:pPr>
    </w:p>
    <w:p>
      <w:pPr>
        <w:pStyle w:val="Heading1"/>
        <w:spacing w:before="320" w:after="160"/>
      </w:pPr>
      <w:r>
        <w:t>4. Игровые объекты</w:t>
      </w:r>
    </w:p>
    <w:tbl>
      <w:tblPr>
        <w:tblW w:type="dxa" w:w="9360"/>
        <w:tblLayout w:type="fixed"/>
        <w:tblLook w:firstColumn="1" w:firstRow="1" w:lastColumn="0" w:lastRow="0" w:noHBand="0" w:noVBand="1" w:val="04A0"/>
        <w:jc w:val="left"/>
        <w:tblInd w:type="dxa" w:w="12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232"/>
        <w:gridCol w:w="2952"/>
        <w:gridCol w:w="4176"/>
      </w:tblGrid>
      <w:tr>
        <w:trPr>
          <w:cantSplit w:val="true"/>
          <w:tblHeader w:val="true"/>
        </w:trPr>
        <w:tc>
          <w:tcPr>
            <w:tcW w:type="dxa" w:w="2232"/>
            <w:vAlign w:val="center"/>
            <w:tcMar>
              <w:top w:w="90" w:type="dxa"/>
              <w:start w:w="130" w:type="dxa"/>
              <w:bottom w:w="90" w:type="dxa"/>
              <w:end w:w="130" w:type="dxa"/>
            </w:tcMar>
            <w:shd w:fill="E8EEF5"/>
          </w:tcPr>
          <w:p>
            <w:pPr>
              <w:spacing w:after="0"/>
            </w:pPr>
            <w:r>
              <w:rPr>
                <w:rFonts w:ascii="Calibri" w:hAnsi="Calibri" w:cs="Calibri"/>
                <w:b/>
                <w:color w:val="0B2545"/>
                <w:sz w:val="21"/>
              </w:rPr>
              <w:t>Объект</w:t>
            </w:r>
          </w:p>
        </w:tc>
        <w:tc>
          <w:tcPr>
            <w:tcW w:type="dxa" w:w="2952"/>
            <w:vAlign w:val="center"/>
            <w:tcMar>
              <w:top w:w="90" w:type="dxa"/>
              <w:start w:w="130" w:type="dxa"/>
              <w:bottom w:w="90" w:type="dxa"/>
              <w:end w:w="130" w:type="dxa"/>
            </w:tcMar>
            <w:shd w:fill="E8EEF5"/>
          </w:tcPr>
          <w:p>
            <w:pPr>
              <w:spacing w:after="0"/>
            </w:pPr>
            <w:r>
              <w:rPr>
                <w:rFonts w:ascii="Calibri" w:hAnsi="Calibri" w:cs="Calibri"/>
                <w:b/>
                <w:color w:val="0B2545"/>
                <w:sz w:val="21"/>
              </w:rPr>
              <w:t>Внешний вид</w:t>
            </w:r>
          </w:p>
        </w:tc>
        <w:tc>
          <w:tcPr>
            <w:tcW w:type="dxa" w:w="4176"/>
            <w:vAlign w:val="center"/>
            <w:tcMar>
              <w:top w:w="90" w:type="dxa"/>
              <w:start w:w="130" w:type="dxa"/>
              <w:bottom w:w="90" w:type="dxa"/>
              <w:end w:w="130" w:type="dxa"/>
            </w:tcMar>
            <w:shd w:fill="E8EEF5"/>
          </w:tcPr>
          <w:p>
            <w:pPr>
              <w:spacing w:after="0"/>
            </w:pPr>
            <w:r>
              <w:rPr>
                <w:rFonts w:ascii="Calibri" w:hAnsi="Calibri" w:cs="Calibri"/>
                <w:b/>
                <w:color w:val="0B2545"/>
                <w:sz w:val="21"/>
              </w:rPr>
              <w:t>Поведение</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Кубик</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Маленький квадратный герой внизу рисунка.</w:t>
            </w:r>
          </w:p>
        </w:tc>
        <w:tc>
          <w:tcPr>
            <w:tcW w:type="dxa" w:w="4176"/>
            <w:vAlign w:val="center"/>
            <w:tcMar>
              <w:top w:w="90" w:type="dxa"/>
              <w:start w:w="130" w:type="dxa"/>
              <w:bottom w:w="90" w:type="dxa"/>
              <w:end w:w="130" w:type="dxa"/>
            </w:tcMar>
          </w:tcPr>
          <w:p>
            <w:pPr>
              <w:spacing w:after="0" w:line="252" w:lineRule="auto"/>
            </w:pPr>
            <w:r>
              <w:rPr>
                <w:rFonts w:ascii="Calibri" w:hAnsi="Calibri" w:cs="Calibri"/>
                <w:sz w:val="20"/>
              </w:rPr>
              <w:t>Игрок управляет им: бегает, прыгает, падает, умирает от опасностей.</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Обычные платформы</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Толстые черные линии и блоки.</w:t>
            </w:r>
          </w:p>
        </w:tc>
        <w:tc>
          <w:tcPr>
            <w:tcW w:type="dxa" w:w="4176"/>
            <w:vAlign w:val="center"/>
            <w:tcMar>
              <w:top w:w="90" w:type="dxa"/>
              <w:start w:w="130" w:type="dxa"/>
              <w:bottom w:w="90" w:type="dxa"/>
              <w:end w:w="130" w:type="dxa"/>
            </w:tcMar>
          </w:tcPr>
          <w:p>
            <w:pPr>
              <w:spacing w:after="0" w:line="252" w:lineRule="auto"/>
            </w:pPr>
            <w:r>
              <w:rPr>
                <w:rFonts w:ascii="Calibri" w:hAnsi="Calibri" w:cs="Calibri"/>
                <w:sz w:val="20"/>
              </w:rPr>
              <w:t>Твердые поверхности, на которых кубик стоит и от которых прыгает.</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Синий усилитель</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Синяя деталь с тремя вертикальными полосками.</w:t>
            </w:r>
          </w:p>
        </w:tc>
        <w:tc>
          <w:tcPr>
            <w:tcW w:type="dxa" w:w="4176"/>
            <w:vAlign w:val="center"/>
            <w:tcMar>
              <w:top w:w="90" w:type="dxa"/>
              <w:start w:w="130" w:type="dxa"/>
              <w:bottom w:w="90" w:type="dxa"/>
              <w:end w:w="130" w:type="dxa"/>
            </w:tcMar>
          </w:tcPr>
          <w:p>
            <w:pPr>
              <w:spacing w:after="0" w:line="252" w:lineRule="auto"/>
            </w:pPr>
            <w:r>
              <w:rPr>
                <w:rFonts w:ascii="Calibri" w:hAnsi="Calibri" w:cs="Calibri"/>
                <w:sz w:val="20"/>
              </w:rPr>
              <w:t>При касании автоматически дает усиленный прыжок вверх. Нажимать ничего не надо.</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Опасный прыжковый элемент</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Маленький темный блок с яркой вставкой, похожий на отдельный прыжок/триггер.</w:t>
            </w:r>
          </w:p>
        </w:tc>
        <w:tc>
          <w:tcPr>
            <w:tcW w:type="dxa" w:w="4176"/>
            <w:vAlign w:val="center"/>
            <w:tcMar>
              <w:top w:w="90" w:type="dxa"/>
              <w:start w:w="130" w:type="dxa"/>
              <w:bottom w:w="90" w:type="dxa"/>
              <w:end w:w="130" w:type="dxa"/>
            </w:tcMar>
          </w:tcPr>
          <w:p>
            <w:pPr>
              <w:spacing w:after="0" w:line="252" w:lineRule="auto"/>
            </w:pPr>
            <w:r>
              <w:rPr>
                <w:rFonts w:ascii="Calibri" w:hAnsi="Calibri" w:cs="Calibri"/>
                <w:sz w:val="20"/>
              </w:rPr>
              <w:t>При активации запускает кубика по траектории в шипы. Это ловушка: правильное прохождение требует не использовать этот прыжок.</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Желтая зона пролета</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Желтые стрелки/полосы, направленные вперед по коридору.</w:t>
            </w:r>
          </w:p>
        </w:tc>
        <w:tc>
          <w:tcPr>
            <w:tcW w:type="dxa" w:w="4176"/>
            <w:vAlign w:val="center"/>
            <w:tcMar>
              <w:top w:w="90" w:type="dxa"/>
              <w:start w:w="130" w:type="dxa"/>
              <w:bottom w:w="90" w:type="dxa"/>
              <w:end w:w="130" w:type="dxa"/>
            </w:tcMar>
          </w:tcPr>
          <w:p>
            <w:pPr>
              <w:spacing w:after="0" w:line="252" w:lineRule="auto"/>
            </w:pPr>
            <w:r>
              <w:rPr>
                <w:rFonts w:ascii="Calibri" w:hAnsi="Calibri" w:cs="Calibri"/>
                <w:sz w:val="20"/>
              </w:rPr>
              <w:t>Кубик должен удерживать прыжок, чтобы пролететь через зону. Пока прыжок зажат, кубик летит и вращается; в конце зоны прыжок нужно отпустить, чтобы попасть на трамплин.</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Трамплин после желтого пролета</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Трамплин или маленькая площадка перед порталом в конце желтой зоны.</w:t>
            </w:r>
          </w:p>
        </w:tc>
        <w:tc>
          <w:tcPr>
            <w:tcW w:type="dxa" w:w="4176"/>
            <w:vAlign w:val="center"/>
            <w:tcMar>
              <w:top w:w="90" w:type="dxa"/>
              <w:start w:w="130" w:type="dxa"/>
              <w:bottom w:w="90" w:type="dxa"/>
              <w:end w:w="130" w:type="dxa"/>
            </w:tcMar>
          </w:tcPr>
          <w:p>
            <w:pPr>
              <w:spacing w:after="0" w:line="252" w:lineRule="auto"/>
            </w:pPr>
            <w:r>
              <w:rPr>
                <w:rFonts w:ascii="Calibri" w:hAnsi="Calibri" w:cs="Calibri"/>
                <w:sz w:val="20"/>
              </w:rPr>
              <w:t>Если игрок правильно отпустил прыжок после желтого пролета, кубик попадает на трамплин, а трамплин направляет его в портал.</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Портал вниз</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Небольшой портал/кольцо на верхней дорожке.</w:t>
            </w:r>
          </w:p>
        </w:tc>
        <w:tc>
          <w:tcPr>
            <w:tcW w:type="dxa" w:w="4176"/>
            <w:vAlign w:val="center"/>
            <w:tcMar>
              <w:top w:w="90" w:type="dxa"/>
              <w:start w:w="130" w:type="dxa"/>
              <w:bottom w:w="90" w:type="dxa"/>
              <w:end w:w="130" w:type="dxa"/>
            </w:tcMar>
          </w:tcPr>
          <w:p>
            <w:pPr>
              <w:spacing w:after="0" w:line="252" w:lineRule="auto"/>
            </w:pPr>
            <w:r>
              <w:rPr>
                <w:rFonts w:ascii="Calibri" w:hAnsi="Calibri" w:cs="Calibri"/>
                <w:sz w:val="20"/>
              </w:rPr>
              <w:t>Переносит кубик на дорожку или уровень ниже. Для входа кубик должен долететь до него усиленным прыжком.</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Оранжевый портал гравитации</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Оранжевый портал на маршруте уровня.</w:t>
            </w:r>
          </w:p>
        </w:tc>
        <w:tc>
          <w:tcPr>
            <w:tcW w:type="dxa" w:w="4176"/>
            <w:vAlign w:val="center"/>
            <w:tcMar>
              <w:top w:w="90" w:type="dxa"/>
              <w:start w:w="130" w:type="dxa"/>
              <w:bottom w:w="90" w:type="dxa"/>
              <w:end w:w="130" w:type="dxa"/>
            </w:tcMar>
          </w:tcPr>
          <w:p>
            <w:pPr>
              <w:spacing w:after="0" w:line="252" w:lineRule="auto"/>
            </w:pPr>
            <w:r>
              <w:rPr>
                <w:rFonts w:ascii="Calibri" w:hAnsi="Calibri" w:cs="Calibri"/>
                <w:sz w:val="20"/>
              </w:rPr>
              <w:t>Сразу после попадания переворачивает гравитацию: кубик становится вверх ногами, движется по потолку и прыгает от потолка.</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Обратный портал гравитации</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Парный портал после перевернутого участка.</w:t>
            </w:r>
          </w:p>
        </w:tc>
        <w:tc>
          <w:tcPr>
            <w:tcW w:type="dxa" w:w="4176"/>
            <w:vAlign w:val="center"/>
            <w:tcMar>
              <w:top w:w="90" w:type="dxa"/>
              <w:start w:w="130" w:type="dxa"/>
              <w:bottom w:w="90" w:type="dxa"/>
              <w:end w:w="130" w:type="dxa"/>
            </w:tcMar>
          </w:tcPr>
          <w:p>
            <w:pPr>
              <w:spacing w:after="0" w:line="252" w:lineRule="auto"/>
            </w:pPr>
            <w:r>
              <w:rPr>
                <w:rFonts w:ascii="Calibri" w:hAnsi="Calibri" w:cs="Calibri"/>
                <w:sz w:val="20"/>
              </w:rPr>
              <w:t>Возвращает обычную гравитацию: кубик снова стоит на полу и прыгает вверх.</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Самолетик</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Форма героя после портала вниз: маленький летящий объект вместо кубика.</w:t>
            </w:r>
          </w:p>
        </w:tc>
        <w:tc>
          <w:tcPr>
            <w:tcW w:type="dxa" w:w="4176"/>
            <w:vAlign w:val="center"/>
            <w:tcMar>
              <w:top w:w="90" w:type="dxa"/>
              <w:start w:w="130" w:type="dxa"/>
              <w:bottom w:w="90" w:type="dxa"/>
              <w:end w:w="130" w:type="dxa"/>
            </w:tcMar>
          </w:tcPr>
          <w:p>
            <w:pPr>
              <w:spacing w:after="0" w:line="252" w:lineRule="auto"/>
            </w:pPr>
            <w:r>
              <w:rPr>
                <w:rFonts w:ascii="Calibri" w:hAnsi="Calibri" w:cs="Calibri"/>
                <w:sz w:val="20"/>
              </w:rPr>
              <w:t>В воздушном участке герой сам летит вправо. Игрок управляет только высотой тем же вводом, что и прыжком кубика.</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Пасти-ворота</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Две пасти/челюсти на самолетном участке.</w:t>
            </w:r>
          </w:p>
        </w:tc>
        <w:tc>
          <w:tcPr>
            <w:tcW w:type="dxa" w:w="4176"/>
            <w:vAlign w:val="center"/>
            <w:tcMar>
              <w:top w:w="90" w:type="dxa"/>
              <w:start w:w="130" w:type="dxa"/>
              <w:bottom w:w="90" w:type="dxa"/>
              <w:end w:w="130" w:type="dxa"/>
            </w:tcMar>
          </w:tcPr>
          <w:p>
            <w:pPr>
              <w:spacing w:after="0" w:line="252" w:lineRule="auto"/>
            </w:pPr>
            <w:r>
              <w:rPr>
                <w:rFonts w:ascii="Calibri" w:hAnsi="Calibri" w:cs="Calibri"/>
                <w:sz w:val="20"/>
              </w:rPr>
              <w:t>Пока герой подлетает, пасть открыта. После пролета пасть закрывается и перекрывает путь назад.</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Портал возврата в кубик</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Портал после самолетного участка.</w:t>
            </w:r>
          </w:p>
        </w:tc>
        <w:tc>
          <w:tcPr>
            <w:tcW w:type="dxa" w:w="4176"/>
            <w:vAlign w:val="center"/>
            <w:tcMar>
              <w:top w:w="90" w:type="dxa"/>
              <w:start w:w="130" w:type="dxa"/>
              <w:bottom w:w="90" w:type="dxa"/>
              <w:end w:w="130" w:type="dxa"/>
            </w:tcMar>
          </w:tcPr>
          <w:p>
            <w:pPr>
              <w:spacing w:after="0" w:line="252" w:lineRule="auto"/>
            </w:pPr>
            <w:r>
              <w:rPr>
                <w:rFonts w:ascii="Calibri" w:hAnsi="Calibri" w:cs="Calibri"/>
                <w:sz w:val="20"/>
              </w:rPr>
              <w:t>Возвращает форму кубика и обычную платформерную физику.</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Зона с тремя точками сверху</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Место, отмеченное тремя точками над объектом/участком.</w:t>
            </w:r>
          </w:p>
        </w:tc>
        <w:tc>
          <w:tcPr>
            <w:tcW w:type="dxa" w:w="4176"/>
            <w:vAlign w:val="center"/>
            <w:tcMar>
              <w:top w:w="90" w:type="dxa"/>
              <w:start w:w="130" w:type="dxa"/>
              <w:bottom w:w="90" w:type="dxa"/>
              <w:end w:w="130" w:type="dxa"/>
            </w:tcMar>
          </w:tcPr>
          <w:p>
            <w:pPr>
              <w:spacing w:after="0" w:line="252" w:lineRule="auto"/>
            </w:pPr>
            <w:r>
              <w:rPr>
                <w:rFonts w:ascii="Calibri" w:hAnsi="Calibri" w:cs="Calibri"/>
                <w:sz w:val="20"/>
              </w:rPr>
              <w:t>Дает сильный прыжок или импульс вниз.</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Движущиеся препятствия</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Блоки, шипы или вертикальные элементы, которые ездят.</w:t>
            </w:r>
          </w:p>
        </w:tc>
        <w:tc>
          <w:tcPr>
            <w:tcW w:type="dxa" w:w="4176"/>
            <w:vAlign w:val="center"/>
            <w:tcMar>
              <w:top w:w="90" w:type="dxa"/>
              <w:start w:w="130" w:type="dxa"/>
              <w:bottom w:w="90" w:type="dxa"/>
              <w:end w:w="130" w:type="dxa"/>
            </w:tcMar>
          </w:tcPr>
          <w:p>
            <w:pPr>
              <w:spacing w:after="0" w:line="252" w:lineRule="auto"/>
            </w:pPr>
            <w:r>
              <w:rPr>
                <w:rFonts w:ascii="Calibri" w:hAnsi="Calibri" w:cs="Calibri"/>
                <w:sz w:val="20"/>
              </w:rPr>
              <w:t>Двигаются по циклу и мешают прохождению.</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Шипы и зубцы</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Черные зубчатые полосы, гребни и треугольные элементы, встречающиеся по всему уровню.</w:t>
            </w:r>
          </w:p>
        </w:tc>
        <w:tc>
          <w:tcPr>
            <w:tcW w:type="dxa" w:w="4176"/>
            <w:vAlign w:val="center"/>
            <w:tcMar>
              <w:top w:w="90" w:type="dxa"/>
              <w:start w:w="130" w:type="dxa"/>
              <w:bottom w:w="90" w:type="dxa"/>
              <w:end w:w="130" w:type="dxa"/>
            </w:tcMar>
          </w:tcPr>
          <w:p>
            <w:pPr>
              <w:spacing w:after="0" w:line="252" w:lineRule="auto"/>
            </w:pPr>
            <w:r>
              <w:rPr>
                <w:rFonts w:ascii="Calibri" w:hAnsi="Calibri" w:cs="Calibri"/>
                <w:sz w:val="20"/>
              </w:rPr>
              <w:t>Опасность мгновенной смерти при касании. Такие черные зубчатые штуки на рисунке всегда считаются шипами, а не декором.</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Вода/лава/яма</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Синие, красные или оранжевые опасные зоны.</w:t>
            </w:r>
          </w:p>
        </w:tc>
        <w:tc>
          <w:tcPr>
            <w:tcW w:type="dxa" w:w="4176"/>
            <w:vAlign w:val="center"/>
            <w:tcMar>
              <w:top w:w="90" w:type="dxa"/>
              <w:start w:w="130" w:type="dxa"/>
              <w:bottom w:w="90" w:type="dxa"/>
              <w:end w:w="130" w:type="dxa"/>
            </w:tcMar>
          </w:tcPr>
          <w:p>
            <w:pPr>
              <w:spacing w:after="0" w:line="252" w:lineRule="auto"/>
            </w:pPr>
            <w:r>
              <w:rPr>
                <w:rFonts w:ascii="Calibri" w:hAnsi="Calibri" w:cs="Calibri"/>
                <w:sz w:val="20"/>
              </w:rPr>
              <w:t>При падении кубик погибает и возвращается на чекпоинт.</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Финишный портал</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Крупная арка/портал справа.</w:t>
            </w:r>
          </w:p>
        </w:tc>
        <w:tc>
          <w:tcPr>
            <w:tcW w:type="dxa" w:w="4176"/>
            <w:vAlign w:val="center"/>
            <w:tcMar>
              <w:top w:w="90" w:type="dxa"/>
              <w:start w:w="130" w:type="dxa"/>
              <w:bottom w:w="90" w:type="dxa"/>
              <w:end w:w="130" w:type="dxa"/>
            </w:tcMar>
          </w:tcPr>
          <w:p>
            <w:pPr>
              <w:spacing w:after="0" w:line="252" w:lineRule="auto"/>
            </w:pPr>
            <w:r>
              <w:rPr>
                <w:rFonts w:ascii="Calibri" w:hAnsi="Calibri" w:cs="Calibri"/>
                <w:sz w:val="20"/>
              </w:rPr>
              <w:t>Завершает уровень и показывает результат.</w:t>
            </w:r>
          </w:p>
        </w:tc>
      </w:tr>
    </w:tbl>
    <w:p>
      <w:pPr>
        <w:spacing w:before="0" w:after="80" w:line="264" w:lineRule="auto"/>
      </w:pPr>
    </w:p>
    <w:p>
      <w:pPr>
        <w:pStyle w:val="Heading1"/>
        <w:spacing w:before="320" w:after="160"/>
      </w:pPr>
      <w:r>
        <w:t>5. Правила механик</w:t>
      </w:r>
    </w:p>
    <w:p>
      <w:pPr>
        <w:pStyle w:val="Heading2"/>
        <w:spacing w:before="200" w:after="100"/>
      </w:pPr>
      <w:r>
        <w:t>5.1. Обычный прыжок</w:t>
      </w:r>
    </w:p>
    <w:p>
      <w:pPr>
        <w:spacing w:before="0" w:after="120" w:line="264" w:lineRule="auto"/>
      </w:pPr>
      <w:r>
        <w:rPr>
          <w:rFonts w:ascii="Calibri" w:hAnsi="Calibri" w:cs="Calibri"/>
          <w:sz w:val="22"/>
        </w:rPr>
        <w:t>Кубик прыгает от пола или платформы. Прыжок должен быть отзывчивым: игрок нажимает кнопку и сразу видит движение. Рекомендуется добавить короткое окно coyote time и jump buffer, чтобы управление ощущалось честным.</w:t>
      </w:r>
    </w:p>
    <w:p>
      <w:pPr>
        <w:pStyle w:val="Heading2"/>
        <w:spacing w:before="200" w:after="100"/>
      </w:pPr>
      <w:r>
        <w:t>5.2. Усиленный прыжок вверх</w:t>
      </w:r>
    </w:p>
    <w:p>
      <w:pPr>
        <w:spacing w:before="0" w:after="120" w:line="264" w:lineRule="auto"/>
      </w:pPr>
      <w:r>
        <w:rPr>
          <w:rFonts w:ascii="Calibri" w:hAnsi="Calibri" w:cs="Calibri"/>
          <w:sz w:val="22"/>
        </w:rPr>
        <w:t>Синие элементы с тремя вертикальными полосками работают как автоматические усилители. Если кубик касается такого элемента, он получает более сильный прыжок вверх. Игрок не должен нажимать отдельную кнопку: вся механика срабатывает от контакта.</w:t>
      </w:r>
    </w:p>
    <w:p>
      <w:pPr>
        <w:pStyle w:val="Heading2"/>
        <w:spacing w:before="200" w:after="100"/>
      </w:pPr>
      <w:r>
        <w:t>5.3. Сильный прыжок вниз</w:t>
      </w:r>
    </w:p>
    <w:p>
      <w:pPr>
        <w:spacing w:before="0" w:after="120" w:line="264" w:lineRule="auto"/>
      </w:pPr>
      <w:r>
        <w:rPr>
          <w:rFonts w:ascii="Calibri" w:hAnsi="Calibri" w:cs="Calibri"/>
          <w:sz w:val="22"/>
        </w:rPr>
        <w:t>Там, где над элементом или зоной нарисованы три точки сверху, кубик получает сильный импульс вниз. Эта механика нужна для резкого перехода в нижний коридор, обхода препятствий или попадания на нижнюю дорожку уровня.</w:t>
      </w:r>
    </w:p>
    <w:p>
      <w:pPr>
        <w:pStyle w:val="Heading2"/>
        <w:spacing w:before="200" w:after="100"/>
      </w:pPr>
      <w:r>
        <w:t>5.4. Движущиеся препятствия</w:t>
      </w:r>
    </w:p>
    <w:p>
      <w:pPr>
        <w:spacing w:before="0" w:after="120" w:line="264" w:lineRule="auto"/>
      </w:pPr>
      <w:r>
        <w:rPr>
          <w:rFonts w:ascii="Calibri" w:hAnsi="Calibri" w:cs="Calibri"/>
          <w:sz w:val="22"/>
        </w:rPr>
        <w:t>Некоторые препятствия должны двигаться: например, блоки, шипы или вертикальные барьеры. Для MVP достаточно сделать минимум два типа движения: горизонтальное и вертикальное. Траектория должна быть предсказуемой, чтобы игрок мог выучить тайминг.</w:t>
      </w:r>
    </w:p>
    <w:p>
      <w:pPr>
        <w:pStyle w:val="Heading2"/>
        <w:spacing w:before="200" w:after="100"/>
      </w:pPr>
      <w:r>
        <w:t>5.5. Портал вниз на уровень ниже</w:t>
      </w:r>
    </w:p>
    <w:p>
      <w:pPr>
        <w:spacing w:before="0" w:after="120" w:line="264" w:lineRule="auto"/>
      </w:pPr>
      <w:r>
        <w:rPr>
          <w:rFonts w:ascii="Calibri" w:hAnsi="Calibri" w:cs="Calibri"/>
          <w:sz w:val="22"/>
        </w:rPr>
        <w:t>Портал вниз - это отдельный переход на нижнюю дорожку уровня. Он расположен так, что обычным прыжком до него долететь нельзя. Игрок должен сначала попасть на синий усилитель прыжка, получить усиленный импульс вверх и на этой траектории войти в портал. После входа кубик переносится на уровень ниже или в нижний коридор того же сплошного уровня.</w:t>
      </w:r>
    </w:p>
    <w:p>
      <w:pPr>
        <w:spacing w:before="0" w:after="120" w:line="264" w:lineRule="auto"/>
      </w:pPr>
      <w:r>
        <w:rPr>
          <w:rFonts w:ascii="Calibri" w:hAnsi="Calibri" w:cs="Calibri"/>
          <w:sz w:val="22"/>
        </w:rPr>
        <w:t>Портал должен быть визуально отличим от финишного портала: он не завершает игру, а меняет участок маршрута. После срабатывания нужна короткая анимация перехода вниз и безопасная точка появления, чтобы кубик сразу не погибал от шипов или движущегося препятствия.</w:t>
      </w:r>
    </w:p>
    <w:p>
      <w:pPr>
        <w:pStyle w:val="Heading2"/>
        <w:spacing w:before="200" w:after="100"/>
      </w:pPr>
      <w:r>
        <w:t>5.6. Режим самолетика после портала</w:t>
      </w:r>
    </w:p>
    <w:p>
      <w:pPr>
        <w:spacing w:before="0" w:after="120" w:line="264" w:lineRule="auto"/>
      </w:pPr>
      <w:r>
        <w:rPr>
          <w:rFonts w:ascii="Calibri" w:hAnsi="Calibri" w:cs="Calibri"/>
          <w:sz w:val="22"/>
        </w:rPr>
        <w:t>На уровне после портала кубик превращается в самолетик. Это отдельный режим движения: герой больше не прыгает от платформ, а летит по воздушному коридору. Направление полета фиксированное - вправо, без управления влево/вправо. Игрок управляет только высотой тем же вводом, что и прыжком кубика: нажал или зажал кнопку прыжка - самолетик набирает высоту, отпустил - постепенно снижается. По ощущению это должно быть похоже на прыжки кубика, только в воздухе и без остановки движения вправо.</w:t>
      </w:r>
    </w:p>
    <w:p>
      <w:pPr>
        <w:spacing w:before="0" w:after="120" w:line="264" w:lineRule="auto"/>
      </w:pPr>
      <w:r>
        <w:rPr>
          <w:rFonts w:ascii="Calibri" w:hAnsi="Calibri" w:cs="Calibri"/>
          <w:sz w:val="22"/>
        </w:rPr>
        <w:t>После самолетного участка должен быть портал возврата. При входе в него самолетик снова становится кубиком, а игра возвращается к обычному платформеру: бег, прыжок, платформы, шипы и бустеры. Переход должен быть понятным визуально: короткая вспышка, смена формы героя и безопасная точка появления.</w:t>
      </w:r>
    </w:p>
    <w:p>
      <w:pPr>
        <w:pStyle w:val="Heading2"/>
        <w:spacing w:before="200" w:after="100"/>
      </w:pPr>
      <w:r>
        <w:t>5.7. Две закрывающиеся пасти</w:t>
      </w:r>
    </w:p>
    <w:p>
      <w:pPr>
        <w:spacing w:before="0" w:after="120" w:line="264" w:lineRule="auto"/>
      </w:pPr>
      <w:r>
        <w:rPr>
          <w:rFonts w:ascii="Calibri" w:hAnsi="Calibri" w:cs="Calibri"/>
          <w:sz w:val="22"/>
        </w:rPr>
        <w:t>На самолетном участке расположены две пасти-ворота. До пролета они открыты и образуют проход. Когда самолетик или герой полностью пролетает через пасть, она закрывается за ним. Это делает участок однонаправленным: игрок не должен возвращаться назад через уже пройденную пасть.</w:t>
      </w:r>
    </w:p>
    <w:p>
      <w:pPr>
        <w:spacing w:before="0" w:after="120" w:line="264" w:lineRule="auto"/>
      </w:pPr>
      <w:r>
        <w:rPr>
          <w:rFonts w:ascii="Calibri" w:hAnsi="Calibri" w:cs="Calibri"/>
          <w:sz w:val="22"/>
        </w:rPr>
        <w:t>Закрытие должно быть заметным, но не нечестным. Пасть начинает закрываться только после того, как центр героя прошел безопасную линию срабатывания. Если герой касается закрывающейся или закрытой пасти, это считается опасным столкновением: для MVP можно сделать смерть и быстрый рестарт с чекпоинта.</w:t>
      </w:r>
    </w:p>
    <w:p>
      <w:pPr>
        <w:pStyle w:val="Heading2"/>
        <w:spacing w:before="200" w:after="100"/>
      </w:pPr>
      <w:r>
        <w:t>5.8. Оранжевый портал и обратная гравитация</w:t>
      </w:r>
    </w:p>
    <w:p>
      <w:pPr>
        <w:spacing w:before="0" w:after="120" w:line="264" w:lineRule="auto"/>
      </w:pPr>
      <w:r>
        <w:rPr>
          <w:rFonts w:ascii="Calibri" w:hAnsi="Calibri" w:cs="Calibri"/>
          <w:sz w:val="22"/>
        </w:rPr>
        <w:t>Оранжевый портал включает полный режим вверх ногами. После попадания в портал кубик переворачивается: гравитация тянет его к потолку, потолок становится основной рабочей поверхностью, а все прыжки теперь происходят от потолка. Это должно ощущаться не как отдельный небольшой эффект, а как полноценная смена правил участка: пол и потолок меняются ролями.</w:t>
      </w:r>
    </w:p>
    <w:p>
      <w:pPr>
        <w:spacing w:before="0" w:after="120" w:line="264" w:lineRule="auto"/>
      </w:pPr>
      <w:r>
        <w:rPr>
          <w:rFonts w:ascii="Calibri" w:hAnsi="Calibri" w:cs="Calibri"/>
          <w:sz w:val="22"/>
        </w:rPr>
        <w:t>В перевернутом режиме кубик остается управляемым теми же кнопками, но направление прыжка зеркально меняется. Если игрок нажимает прыжок, кубик отталкивается от потолка, летит вниз относительно экрана, а затем перевернутая гравитация возвращает его обратно к потолку. Камера, положение шипов и форма коридора должны сразу показывать, что это теперь участок вверх ногами.</w:t>
      </w:r>
    </w:p>
    <w:p>
      <w:pPr>
        <w:spacing w:before="0" w:after="120" w:line="264" w:lineRule="auto"/>
      </w:pPr>
      <w:r>
        <w:rPr>
          <w:rFonts w:ascii="Calibri" w:hAnsi="Calibri" w:cs="Calibri"/>
          <w:sz w:val="22"/>
        </w:rPr>
        <w:t>У оранжевого портала обязательно должен быть обратный портал. При входе в обратный портал гравитация возвращается в обычный режим: кубик снова стоит на полу и прыгает вверх. После обоих порталов нужна безопасная точка появления, чтобы герой не погибал сразу из-за шипов, пастей или движущегося препятствия.</w:t>
      </w:r>
    </w:p>
    <w:p>
      <w:pPr>
        <w:pStyle w:val="Heading2"/>
        <w:spacing w:before="200" w:after="100"/>
      </w:pPr>
      <w:r>
        <w:t>5.9. Опасный прыжок в шипы</w:t>
      </w:r>
    </w:p>
    <w:p>
      <w:pPr>
        <w:spacing w:before="0" w:after="120" w:line="264" w:lineRule="auto"/>
      </w:pPr>
      <w:r>
        <w:rPr>
          <w:rFonts w:ascii="Calibri" w:hAnsi="Calibri" w:cs="Calibri"/>
          <w:sz w:val="22"/>
        </w:rPr>
        <w:t>Маленький прыжковый элемент из референса работает как ловушка. Если кубик активирует его, он получает прыжок такой силы и направления, что улетает в шипы и проигрывает попытку. Это не полезный бустер, а опасный выбор на маршруте: игрок должен понять по окружению, что использовать этот прыжок нельзя.</w:t>
      </w:r>
    </w:p>
    <w:p>
      <w:pPr>
        <w:spacing w:before="0" w:after="120" w:line="264" w:lineRule="auto"/>
      </w:pPr>
      <w:r>
        <w:rPr>
          <w:rFonts w:ascii="Calibri" w:hAnsi="Calibri" w:cs="Calibri"/>
          <w:sz w:val="22"/>
        </w:rPr>
        <w:t>Ловушка должна быть честной. Перед опасным прыжком нужно дать визуальную подсказку через расположение шипов, траекторию и безопасный альтернативный путь. Если игрок все же активировал элемент и попал в шипы, запускается обычная смерть с быстрым рестартом с последнего чекпоинта.</w:t>
      </w:r>
    </w:p>
    <w:p>
      <w:pPr>
        <w:pStyle w:val="Heading2"/>
        <w:spacing w:before="200" w:after="100"/>
      </w:pPr>
      <w:r>
        <w:t>5.10. Желтая зона пролета с удержанием прыжка</w:t>
      </w:r>
    </w:p>
    <w:p>
      <w:pPr>
        <w:spacing w:before="0" w:after="120" w:line="264" w:lineRule="auto"/>
      </w:pPr>
      <w:r>
        <w:rPr>
          <w:rFonts w:ascii="Calibri" w:hAnsi="Calibri" w:cs="Calibri"/>
          <w:sz w:val="22"/>
        </w:rPr>
        <w:t>Желтые стрелки/полосы обозначают участок, где кубик должен лететь вперед над опасностями. В отличие от синего усилителя, эта механика не срабатывает полностью сама: игрок должен зажать кнопку прыжка и держать ее, пока кубик проходит желтый коридор. Это обязательное условие прохождения: без удержания прыжка кубик не должен пролетать желтую зону. Если кнопку отпустить слишком рано, кубик теряет высоту или траекторию и может врезаться в шипы.</w:t>
      </w:r>
    </w:p>
    <w:p>
      <w:pPr>
        <w:spacing w:before="0" w:after="120" w:line="264" w:lineRule="auto"/>
      </w:pPr>
      <w:r>
        <w:rPr>
          <w:rFonts w:ascii="Calibri" w:hAnsi="Calibri" w:cs="Calibri"/>
          <w:sz w:val="22"/>
        </w:rPr>
        <w:t>Во время такого пролета кубик обязательно вращается, чтобы визуально отличить режим от обычного прыжка и показать игроку, что удержание прыжка сейчас активно. В конце желтой зоны игрок должен отпустить прыжок, чтобы кубик вышел из режима пролета и попал на трамплин перед порталом. Трамплин подбрасывает или направляет кубика в портал. Тайминг удержания и отпускания должен быть читаемым по длине желтых стрелок и положению трамплина.</w:t>
      </w:r>
    </w:p>
    <w:p>
      <w:pPr>
        <w:pStyle w:val="Heading2"/>
        <w:spacing w:before="200" w:after="100"/>
      </w:pPr>
      <w:r>
        <w:t>5.11. Призрачные платформы с галочками</w:t>
      </w:r>
    </w:p>
    <w:p>
      <w:pPr>
        <w:spacing w:before="0" w:after="120" w:line="264" w:lineRule="auto"/>
      </w:pPr>
      <w:r>
        <w:rPr>
          <w:rFonts w:ascii="Calibri" w:hAnsi="Calibri" w:cs="Calibri"/>
          <w:sz w:val="22"/>
        </w:rPr>
        <w:t>Призрачные платформы - это декоративно-легкие платформы, через которые кубик может как прыгнуть и получить временную опору, так и провалиться ниже. Они должны выглядеть полупрозрачными/магическими, чтобы игрок понимал: это не обычный твердый пол, а особый объект с выбором действия.</w:t>
      </w:r>
    </w:p>
    <w:p>
      <w:pPr>
        <w:spacing w:before="0" w:after="120" w:line="264" w:lineRule="auto"/>
      </w:pPr>
      <w:r>
        <w:rPr>
          <w:rFonts w:ascii="Calibri" w:hAnsi="Calibri" w:cs="Calibri"/>
          <w:sz w:val="22"/>
        </w:rPr>
        <w:t>Галочка над призрачной платформой означает, что здесь нужно прыгнуть на платформу и использовать ее как опору. Если галочки нет, правильное прохождение требует провалиться сквозь платформу вниз по маршруту. Для реализации у каждой призрачной платформы должен быть режим поведения: solid_when_landing для платформ с галочкой и pass_through_required для платформ без галочки. Визуально оба типа похожи, но галочка является игровой подсказкой, а не украшением.</w:t>
      </w:r>
    </w:p>
    <w:p>
      <w:pPr>
        <w:pStyle w:val="Heading1"/>
        <w:spacing w:before="320" w:after="160"/>
      </w:pPr>
      <w:r>
        <w:t>6. Структура уровня</w:t>
      </w:r>
    </w:p>
    <w:tbl>
      <w:tblPr>
        <w:tblW w:type="dxa" w:w="9360"/>
        <w:tblLayout w:type="fixed"/>
        <w:tblLook w:firstColumn="1" w:firstRow="1" w:lastColumn="0" w:lastRow="0" w:noHBand="0" w:noVBand="1" w:val="04A0"/>
        <w:jc w:val="left"/>
        <w:tblInd w:type="dxa" w:w="12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088"/>
        <w:gridCol w:w="3672"/>
        <w:gridCol w:w="3600"/>
      </w:tblGrid>
      <w:tr>
        <w:trPr>
          <w:cantSplit w:val="true"/>
          <w:tblHeader w:val="true"/>
        </w:trPr>
        <w:tc>
          <w:tcPr>
            <w:tcW w:type="dxa" w:w="2088"/>
            <w:vAlign w:val="center"/>
            <w:tcMar>
              <w:top w:w="90" w:type="dxa"/>
              <w:start w:w="130" w:type="dxa"/>
              <w:bottom w:w="90" w:type="dxa"/>
              <w:end w:w="130" w:type="dxa"/>
            </w:tcMar>
            <w:shd w:fill="F2F4F7"/>
          </w:tcPr>
          <w:p>
            <w:pPr>
              <w:spacing w:after="0"/>
            </w:pPr>
            <w:r>
              <w:rPr>
                <w:rFonts w:ascii="Calibri" w:hAnsi="Calibri" w:cs="Calibri"/>
                <w:b/>
                <w:color w:val="0B2545"/>
                <w:sz w:val="21"/>
              </w:rPr>
              <w:t>Зона</w:t>
            </w:r>
          </w:p>
        </w:tc>
        <w:tc>
          <w:tcPr>
            <w:tcW w:type="dxa" w:w="3672"/>
            <w:vAlign w:val="center"/>
            <w:tcMar>
              <w:top w:w="90" w:type="dxa"/>
              <w:start w:w="130" w:type="dxa"/>
              <w:bottom w:w="90" w:type="dxa"/>
              <w:end w:w="130" w:type="dxa"/>
            </w:tcMar>
            <w:shd w:fill="F2F4F7"/>
          </w:tcPr>
          <w:p>
            <w:pPr>
              <w:spacing w:after="0"/>
            </w:pPr>
            <w:r>
              <w:rPr>
                <w:rFonts w:ascii="Calibri" w:hAnsi="Calibri" w:cs="Calibri"/>
                <w:b/>
                <w:color w:val="0B2545"/>
                <w:sz w:val="21"/>
              </w:rPr>
              <w:t>Содержание</w:t>
            </w:r>
          </w:p>
        </w:tc>
        <w:tc>
          <w:tcPr>
            <w:tcW w:type="dxa" w:w="3600"/>
            <w:vAlign w:val="center"/>
            <w:tcMar>
              <w:top w:w="90" w:type="dxa"/>
              <w:start w:w="130" w:type="dxa"/>
              <w:bottom w:w="90" w:type="dxa"/>
              <w:end w:w="130" w:type="dxa"/>
            </w:tcMar>
            <w:shd w:fill="F2F4F7"/>
          </w:tcPr>
          <w:p>
            <w:pPr>
              <w:spacing w:after="0"/>
            </w:pPr>
            <w:r>
              <w:rPr>
                <w:rFonts w:ascii="Calibri" w:hAnsi="Calibri" w:cs="Calibri"/>
                <w:b/>
                <w:color w:val="0B2545"/>
                <w:sz w:val="21"/>
              </w:rPr>
              <w:t>Задача</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Старт</w:t>
            </w:r>
          </w:p>
        </w:tc>
        <w:tc>
          <w:tcPr>
            <w:tcW w:type="dxa" w:w="3672"/>
            <w:vAlign w:val="center"/>
            <w:tcMar>
              <w:top w:w="90" w:type="dxa"/>
              <w:start w:w="130" w:type="dxa"/>
              <w:bottom w:w="90" w:type="dxa"/>
              <w:end w:w="130" w:type="dxa"/>
            </w:tcMar>
          </w:tcPr>
          <w:p>
            <w:pPr>
              <w:spacing w:after="0" w:line="252" w:lineRule="auto"/>
            </w:pPr>
            <w:r>
              <w:rPr>
                <w:rFonts w:ascii="Calibri" w:hAnsi="Calibri" w:cs="Calibri"/>
                <w:sz w:val="20"/>
              </w:rPr>
              <w:t>Простые платформы и безопасный разгон.</w:t>
            </w:r>
          </w:p>
        </w:tc>
        <w:tc>
          <w:tcPr>
            <w:tcW w:type="dxa" w:w="3600"/>
            <w:vAlign w:val="center"/>
            <w:tcMar>
              <w:top w:w="90" w:type="dxa"/>
              <w:start w:w="130" w:type="dxa"/>
              <w:bottom w:w="90" w:type="dxa"/>
              <w:end w:w="130" w:type="dxa"/>
            </w:tcMar>
          </w:tcPr>
          <w:p>
            <w:pPr>
              <w:spacing w:after="0" w:line="252" w:lineRule="auto"/>
            </w:pPr>
            <w:r>
              <w:rPr>
                <w:rFonts w:ascii="Calibri" w:hAnsi="Calibri" w:cs="Calibri"/>
                <w:sz w:val="20"/>
              </w:rPr>
              <w:t>Научить базовому движению и прыжку.</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Первые усилители</w:t>
            </w:r>
          </w:p>
        </w:tc>
        <w:tc>
          <w:tcPr>
            <w:tcW w:type="dxa" w:w="3672"/>
            <w:vAlign w:val="center"/>
            <w:tcMar>
              <w:top w:w="90" w:type="dxa"/>
              <w:start w:w="130" w:type="dxa"/>
              <w:bottom w:w="90" w:type="dxa"/>
              <w:end w:w="130" w:type="dxa"/>
            </w:tcMar>
          </w:tcPr>
          <w:p>
            <w:pPr>
              <w:spacing w:after="0" w:line="252" w:lineRule="auto"/>
            </w:pPr>
            <w:r>
              <w:rPr>
                <w:rFonts w:ascii="Calibri" w:hAnsi="Calibri" w:cs="Calibri"/>
                <w:sz w:val="20"/>
              </w:rPr>
              <w:t>Синие бустеры с тремя полосками.</w:t>
            </w:r>
          </w:p>
        </w:tc>
        <w:tc>
          <w:tcPr>
            <w:tcW w:type="dxa" w:w="3600"/>
            <w:vAlign w:val="center"/>
            <w:tcMar>
              <w:top w:w="90" w:type="dxa"/>
              <w:start w:w="130" w:type="dxa"/>
              <w:bottom w:w="90" w:type="dxa"/>
              <w:end w:w="130" w:type="dxa"/>
            </w:tcMar>
          </w:tcPr>
          <w:p>
            <w:pPr>
              <w:spacing w:after="0" w:line="252" w:lineRule="auto"/>
            </w:pPr>
            <w:r>
              <w:rPr>
                <w:rFonts w:ascii="Calibri" w:hAnsi="Calibri" w:cs="Calibri"/>
                <w:sz w:val="20"/>
              </w:rPr>
              <w:t>Показать, что усилители срабатывают автоматически.</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Прыжок-ловушка</w:t>
            </w:r>
          </w:p>
        </w:tc>
        <w:tc>
          <w:tcPr>
            <w:tcW w:type="dxa" w:w="3672"/>
            <w:vAlign w:val="center"/>
            <w:tcMar>
              <w:top w:w="90" w:type="dxa"/>
              <w:start w:w="130" w:type="dxa"/>
              <w:bottom w:w="90" w:type="dxa"/>
              <w:end w:w="130" w:type="dxa"/>
            </w:tcMar>
          </w:tcPr>
          <w:p>
            <w:pPr>
              <w:spacing w:after="0" w:line="252" w:lineRule="auto"/>
            </w:pPr>
            <w:r>
              <w:rPr>
                <w:rFonts w:ascii="Calibri" w:hAnsi="Calibri" w:cs="Calibri"/>
                <w:sz w:val="20"/>
              </w:rPr>
              <w:t>Опасный прыжковый элемент рядом с шипами.</w:t>
            </w:r>
          </w:p>
        </w:tc>
        <w:tc>
          <w:tcPr>
            <w:tcW w:type="dxa" w:w="3600"/>
            <w:vAlign w:val="center"/>
            <w:tcMar>
              <w:top w:w="90" w:type="dxa"/>
              <w:start w:w="130" w:type="dxa"/>
              <w:bottom w:w="90" w:type="dxa"/>
              <w:end w:w="130" w:type="dxa"/>
            </w:tcMar>
          </w:tcPr>
          <w:p>
            <w:pPr>
              <w:spacing w:after="0" w:line="252" w:lineRule="auto"/>
            </w:pPr>
            <w:r>
              <w:rPr>
                <w:rFonts w:ascii="Calibri" w:hAnsi="Calibri" w:cs="Calibri"/>
                <w:sz w:val="20"/>
              </w:rPr>
              <w:t>Показать, что не каждый прыжковый объект полезен: при активации кубик улетает в шипы, правильный путь обходит ловушку.</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Желтый пролет</w:t>
            </w:r>
          </w:p>
        </w:tc>
        <w:tc>
          <w:tcPr>
            <w:tcW w:type="dxa" w:w="3672"/>
            <w:vAlign w:val="center"/>
            <w:tcMar>
              <w:top w:w="90" w:type="dxa"/>
              <w:start w:w="130" w:type="dxa"/>
              <w:bottom w:w="90" w:type="dxa"/>
              <w:end w:w="130" w:type="dxa"/>
            </w:tcMar>
          </w:tcPr>
          <w:p>
            <w:pPr>
              <w:spacing w:after="0" w:line="252" w:lineRule="auto"/>
            </w:pPr>
            <w:r>
              <w:rPr>
                <w:rFonts w:ascii="Calibri" w:hAnsi="Calibri" w:cs="Calibri"/>
                <w:sz w:val="20"/>
              </w:rPr>
              <w:t>Коридор с желтыми стрелками между шипами или другими опасностями.</w:t>
            </w:r>
          </w:p>
        </w:tc>
        <w:tc>
          <w:tcPr>
            <w:tcW w:type="dxa" w:w="3600"/>
            <w:vAlign w:val="center"/>
            <w:tcMar>
              <w:top w:w="90" w:type="dxa"/>
              <w:start w:w="130" w:type="dxa"/>
              <w:bottom w:w="90" w:type="dxa"/>
              <w:end w:w="130" w:type="dxa"/>
            </w:tcMar>
          </w:tcPr>
          <w:p>
            <w:pPr>
              <w:spacing w:after="0" w:line="252" w:lineRule="auto"/>
            </w:pPr>
            <w:r>
              <w:rPr>
                <w:rFonts w:ascii="Calibri" w:hAnsi="Calibri" w:cs="Calibri"/>
                <w:sz w:val="20"/>
              </w:rPr>
              <w:t>Проверить, что игрок умеет зажимать прыжок для пролета, видит вращение кубика и отпускает кнопку в конце зоны.</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Трамплин в портал</w:t>
            </w:r>
          </w:p>
        </w:tc>
        <w:tc>
          <w:tcPr>
            <w:tcW w:type="dxa" w:w="3672"/>
            <w:vAlign w:val="center"/>
            <w:tcMar>
              <w:top w:w="90" w:type="dxa"/>
              <w:start w:w="130" w:type="dxa"/>
              <w:bottom w:w="90" w:type="dxa"/>
              <w:end w:w="130" w:type="dxa"/>
            </w:tcMar>
          </w:tcPr>
          <w:p>
            <w:pPr>
              <w:spacing w:after="0" w:line="252" w:lineRule="auto"/>
            </w:pPr>
            <w:r>
              <w:rPr>
                <w:rFonts w:ascii="Calibri" w:hAnsi="Calibri" w:cs="Calibri"/>
                <w:sz w:val="20"/>
              </w:rPr>
              <w:t>Трамплин стоит в конце желтого пролета перед порталом.</w:t>
            </w:r>
          </w:p>
        </w:tc>
        <w:tc>
          <w:tcPr>
            <w:tcW w:type="dxa" w:w="3600"/>
            <w:vAlign w:val="center"/>
            <w:tcMar>
              <w:top w:w="90" w:type="dxa"/>
              <w:start w:w="130" w:type="dxa"/>
              <w:bottom w:w="90" w:type="dxa"/>
              <w:end w:w="130" w:type="dxa"/>
            </w:tcMar>
          </w:tcPr>
          <w:p>
            <w:pPr>
              <w:spacing w:after="0" w:line="252" w:lineRule="auto"/>
            </w:pPr>
            <w:r>
              <w:rPr>
                <w:rFonts w:ascii="Calibri" w:hAnsi="Calibri" w:cs="Calibri"/>
                <w:sz w:val="20"/>
              </w:rPr>
              <w:t>Проверить, что правильное отпускание прыжка выводит кубика на трамплин, а трамплин отправляет его в портал.</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Портал вниз</w:t>
            </w:r>
          </w:p>
        </w:tc>
        <w:tc>
          <w:tcPr>
            <w:tcW w:type="dxa" w:w="3672"/>
            <w:vAlign w:val="center"/>
            <w:tcMar>
              <w:top w:w="90" w:type="dxa"/>
              <w:start w:w="130" w:type="dxa"/>
              <w:bottom w:w="90" w:type="dxa"/>
              <w:end w:w="130" w:type="dxa"/>
            </w:tcMar>
          </w:tcPr>
          <w:p>
            <w:pPr>
              <w:spacing w:after="0" w:line="252" w:lineRule="auto"/>
            </w:pPr>
            <w:r>
              <w:rPr>
                <w:rFonts w:ascii="Calibri" w:hAnsi="Calibri" w:cs="Calibri"/>
                <w:sz w:val="20"/>
              </w:rPr>
              <w:t>Переход на нижнюю дорожку, до которого нужно долететь усиленным прыжком.</w:t>
            </w:r>
          </w:p>
        </w:tc>
        <w:tc>
          <w:tcPr>
            <w:tcW w:type="dxa" w:w="3600"/>
            <w:vAlign w:val="center"/>
            <w:tcMar>
              <w:top w:w="90" w:type="dxa"/>
              <w:start w:w="130" w:type="dxa"/>
              <w:bottom w:w="90" w:type="dxa"/>
              <w:end w:w="130" w:type="dxa"/>
            </w:tcMar>
          </w:tcPr>
          <w:p>
            <w:pPr>
              <w:spacing w:after="0" w:line="252" w:lineRule="auto"/>
            </w:pPr>
            <w:r>
              <w:rPr>
                <w:rFonts w:ascii="Calibri" w:hAnsi="Calibri" w:cs="Calibri"/>
                <w:sz w:val="20"/>
              </w:rPr>
              <w:t>Проверить, что игрок понял усиленный прыжок и может использовать его для смены уровня.</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Самолетный участок</w:t>
            </w:r>
          </w:p>
        </w:tc>
        <w:tc>
          <w:tcPr>
            <w:tcW w:type="dxa" w:w="3672"/>
            <w:vAlign w:val="center"/>
            <w:tcMar>
              <w:top w:w="90" w:type="dxa"/>
              <w:start w:w="130" w:type="dxa"/>
              <w:bottom w:w="90" w:type="dxa"/>
              <w:end w:w="130" w:type="dxa"/>
            </w:tcMar>
          </w:tcPr>
          <w:p>
            <w:pPr>
              <w:spacing w:after="0" w:line="252" w:lineRule="auto"/>
            </w:pPr>
            <w:r>
              <w:rPr>
                <w:rFonts w:ascii="Calibri" w:hAnsi="Calibri" w:cs="Calibri"/>
                <w:sz w:val="20"/>
              </w:rPr>
              <w:t>После портала кубик становится самолетиком, сам летит вправо и проходит коридор с препятствиями.</w:t>
            </w:r>
          </w:p>
        </w:tc>
        <w:tc>
          <w:tcPr>
            <w:tcW w:type="dxa" w:w="3600"/>
            <w:vAlign w:val="center"/>
            <w:tcMar>
              <w:top w:w="90" w:type="dxa"/>
              <w:start w:w="130" w:type="dxa"/>
              <w:bottom w:w="90" w:type="dxa"/>
              <w:end w:w="130" w:type="dxa"/>
            </w:tcMar>
          </w:tcPr>
          <w:p>
            <w:pPr>
              <w:spacing w:after="0" w:line="252" w:lineRule="auto"/>
            </w:pPr>
            <w:r>
              <w:rPr>
                <w:rFonts w:ascii="Calibri" w:hAnsi="Calibri" w:cs="Calibri"/>
                <w:sz w:val="20"/>
              </w:rPr>
              <w:t>Дать смену темпа: игрок управляет высотой, но не горизонтальным направлением.</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Две пасти</w:t>
            </w:r>
          </w:p>
        </w:tc>
        <w:tc>
          <w:tcPr>
            <w:tcW w:type="dxa" w:w="3672"/>
            <w:vAlign w:val="center"/>
            <w:tcMar>
              <w:top w:w="90" w:type="dxa"/>
              <w:start w:w="130" w:type="dxa"/>
              <w:bottom w:w="90" w:type="dxa"/>
              <w:end w:w="130" w:type="dxa"/>
            </w:tcMar>
          </w:tcPr>
          <w:p>
            <w:pPr>
              <w:spacing w:after="0" w:line="252" w:lineRule="auto"/>
            </w:pPr>
            <w:r>
              <w:rPr>
                <w:rFonts w:ascii="Calibri" w:hAnsi="Calibri" w:cs="Calibri"/>
                <w:sz w:val="20"/>
              </w:rPr>
              <w:t>В самолетном участке герой пролетает через две открытые пасти, которые закрываются после пролета.</w:t>
            </w:r>
          </w:p>
        </w:tc>
        <w:tc>
          <w:tcPr>
            <w:tcW w:type="dxa" w:w="3600"/>
            <w:vAlign w:val="center"/>
            <w:tcMar>
              <w:top w:w="90" w:type="dxa"/>
              <w:start w:w="130" w:type="dxa"/>
              <w:bottom w:w="90" w:type="dxa"/>
              <w:end w:w="130" w:type="dxa"/>
            </w:tcMar>
          </w:tcPr>
          <w:p>
            <w:pPr>
              <w:spacing w:after="0" w:line="252" w:lineRule="auto"/>
            </w:pPr>
            <w:r>
              <w:rPr>
                <w:rFonts w:ascii="Calibri" w:hAnsi="Calibri" w:cs="Calibri"/>
                <w:sz w:val="20"/>
              </w:rPr>
              <w:t>Создать ощущение одноразовых ворот и запретить возврат назад.</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Портал возврата</w:t>
            </w:r>
          </w:p>
        </w:tc>
        <w:tc>
          <w:tcPr>
            <w:tcW w:type="dxa" w:w="3672"/>
            <w:vAlign w:val="center"/>
            <w:tcMar>
              <w:top w:w="90" w:type="dxa"/>
              <w:start w:w="130" w:type="dxa"/>
              <w:bottom w:w="90" w:type="dxa"/>
              <w:end w:w="130" w:type="dxa"/>
            </w:tcMar>
          </w:tcPr>
          <w:p>
            <w:pPr>
              <w:spacing w:after="0" w:line="252" w:lineRule="auto"/>
            </w:pPr>
            <w:r>
              <w:rPr>
                <w:rFonts w:ascii="Calibri" w:hAnsi="Calibri" w:cs="Calibri"/>
                <w:sz w:val="20"/>
              </w:rPr>
              <w:t>В конце самолетного участка стоит портал, который снова делает героя кубиком.</w:t>
            </w:r>
          </w:p>
        </w:tc>
        <w:tc>
          <w:tcPr>
            <w:tcW w:type="dxa" w:w="3600"/>
            <w:vAlign w:val="center"/>
            <w:tcMar>
              <w:top w:w="90" w:type="dxa"/>
              <w:start w:w="130" w:type="dxa"/>
              <w:bottom w:w="90" w:type="dxa"/>
              <w:end w:w="130" w:type="dxa"/>
            </w:tcMar>
          </w:tcPr>
          <w:p>
            <w:pPr>
              <w:spacing w:after="0" w:line="252" w:lineRule="auto"/>
            </w:pPr>
            <w:r>
              <w:rPr>
                <w:rFonts w:ascii="Calibri" w:hAnsi="Calibri" w:cs="Calibri"/>
                <w:sz w:val="20"/>
              </w:rPr>
              <w:t>Вернуть игрока к обычному платформингу.</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Оранжевый портал</w:t>
            </w:r>
          </w:p>
        </w:tc>
        <w:tc>
          <w:tcPr>
            <w:tcW w:type="dxa" w:w="3672"/>
            <w:vAlign w:val="center"/>
            <w:tcMar>
              <w:top w:w="90" w:type="dxa"/>
              <w:start w:w="130" w:type="dxa"/>
              <w:bottom w:w="90" w:type="dxa"/>
              <w:end w:w="130" w:type="dxa"/>
            </w:tcMar>
          </w:tcPr>
          <w:p>
            <w:pPr>
              <w:spacing w:after="0" w:line="252" w:lineRule="auto"/>
            </w:pPr>
            <w:r>
              <w:rPr>
                <w:rFonts w:ascii="Calibri" w:hAnsi="Calibri" w:cs="Calibri"/>
                <w:sz w:val="20"/>
              </w:rPr>
              <w:t>Портал, который переворачивает гравитацию.</w:t>
            </w:r>
          </w:p>
        </w:tc>
        <w:tc>
          <w:tcPr>
            <w:tcW w:type="dxa" w:w="3600"/>
            <w:vAlign w:val="center"/>
            <w:tcMar>
              <w:top w:w="90" w:type="dxa"/>
              <w:start w:w="130" w:type="dxa"/>
              <w:bottom w:w="90" w:type="dxa"/>
              <w:end w:w="130" w:type="dxa"/>
            </w:tcMar>
          </w:tcPr>
          <w:p>
            <w:pPr>
              <w:spacing w:after="0" w:line="252" w:lineRule="auto"/>
            </w:pPr>
            <w:r>
              <w:rPr>
                <w:rFonts w:ascii="Calibri" w:hAnsi="Calibri" w:cs="Calibri"/>
                <w:sz w:val="20"/>
              </w:rPr>
              <w:t>Перевести кубика в режим вверх ногами.</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Перевернутый участок</w:t>
            </w:r>
          </w:p>
        </w:tc>
        <w:tc>
          <w:tcPr>
            <w:tcW w:type="dxa" w:w="3672"/>
            <w:vAlign w:val="center"/>
            <w:tcMar>
              <w:top w:w="90" w:type="dxa"/>
              <w:start w:w="130" w:type="dxa"/>
              <w:bottom w:w="90" w:type="dxa"/>
              <w:end w:w="130" w:type="dxa"/>
            </w:tcMar>
          </w:tcPr>
          <w:p>
            <w:pPr>
              <w:spacing w:after="0" w:line="252" w:lineRule="auto"/>
            </w:pPr>
            <w:r>
              <w:rPr>
                <w:rFonts w:ascii="Calibri" w:hAnsi="Calibri" w:cs="Calibri"/>
                <w:sz w:val="20"/>
              </w:rPr>
              <w:t>Кубик движется по потолку и прыгает от потолка.</w:t>
            </w:r>
          </w:p>
        </w:tc>
        <w:tc>
          <w:tcPr>
            <w:tcW w:type="dxa" w:w="3600"/>
            <w:vAlign w:val="center"/>
            <w:tcMar>
              <w:top w:w="90" w:type="dxa"/>
              <w:start w:w="130" w:type="dxa"/>
              <w:bottom w:w="90" w:type="dxa"/>
              <w:end w:w="130" w:type="dxa"/>
            </w:tcMar>
          </w:tcPr>
          <w:p>
            <w:pPr>
              <w:spacing w:after="0" w:line="252" w:lineRule="auto"/>
            </w:pPr>
            <w:r>
              <w:rPr>
                <w:rFonts w:ascii="Calibri" w:hAnsi="Calibri" w:cs="Calibri"/>
                <w:sz w:val="20"/>
              </w:rPr>
              <w:t>Проверить понимание обратной гравитации.</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Обратный портал гравитации</w:t>
            </w:r>
          </w:p>
        </w:tc>
        <w:tc>
          <w:tcPr>
            <w:tcW w:type="dxa" w:w="3672"/>
            <w:vAlign w:val="center"/>
            <w:tcMar>
              <w:top w:w="90" w:type="dxa"/>
              <w:start w:w="130" w:type="dxa"/>
              <w:bottom w:w="90" w:type="dxa"/>
              <w:end w:w="130" w:type="dxa"/>
            </w:tcMar>
          </w:tcPr>
          <w:p>
            <w:pPr>
              <w:spacing w:after="0" w:line="252" w:lineRule="auto"/>
            </w:pPr>
            <w:r>
              <w:rPr>
                <w:rFonts w:ascii="Calibri" w:hAnsi="Calibri" w:cs="Calibri"/>
                <w:sz w:val="20"/>
              </w:rPr>
              <w:t>Портал после перевернутого участка.</w:t>
            </w:r>
          </w:p>
        </w:tc>
        <w:tc>
          <w:tcPr>
            <w:tcW w:type="dxa" w:w="3600"/>
            <w:vAlign w:val="center"/>
            <w:tcMar>
              <w:top w:w="90" w:type="dxa"/>
              <w:start w:w="130" w:type="dxa"/>
              <w:bottom w:w="90" w:type="dxa"/>
              <w:end w:w="130" w:type="dxa"/>
            </w:tcMar>
          </w:tcPr>
          <w:p>
            <w:pPr>
              <w:spacing w:after="0" w:line="252" w:lineRule="auto"/>
            </w:pPr>
            <w:r>
              <w:rPr>
                <w:rFonts w:ascii="Calibri" w:hAnsi="Calibri" w:cs="Calibri"/>
                <w:sz w:val="20"/>
              </w:rPr>
              <w:t>Вернуть обычную гравитацию до следующей сложной зоны или финиша.</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Призрачные платформы</w:t>
            </w:r>
          </w:p>
        </w:tc>
        <w:tc>
          <w:tcPr>
            <w:tcW w:type="dxa" w:w="3672"/>
            <w:vAlign w:val="center"/>
            <w:tcMar>
              <w:top w:w="90" w:type="dxa"/>
              <w:start w:w="130" w:type="dxa"/>
              <w:bottom w:w="90" w:type="dxa"/>
              <w:end w:w="130" w:type="dxa"/>
            </w:tcMar>
          </w:tcPr>
          <w:p>
            <w:pPr>
              <w:spacing w:after="0" w:line="252" w:lineRule="auto"/>
            </w:pPr>
            <w:r>
              <w:rPr>
                <w:rFonts w:ascii="Calibri" w:hAnsi="Calibri" w:cs="Calibri"/>
                <w:sz w:val="20"/>
              </w:rPr>
              <w:t>Платформы с галочкой и без галочки.</w:t>
            </w:r>
          </w:p>
        </w:tc>
        <w:tc>
          <w:tcPr>
            <w:tcW w:type="dxa" w:w="3600"/>
            <w:vAlign w:val="center"/>
            <w:tcMar>
              <w:top w:w="90" w:type="dxa"/>
              <w:start w:w="130" w:type="dxa"/>
              <w:bottom w:w="90" w:type="dxa"/>
              <w:end w:w="130" w:type="dxa"/>
            </w:tcMar>
          </w:tcPr>
          <w:p>
            <w:pPr>
              <w:spacing w:after="0" w:line="252" w:lineRule="auto"/>
            </w:pPr>
            <w:r>
              <w:rPr>
                <w:rFonts w:ascii="Calibri" w:hAnsi="Calibri" w:cs="Calibri"/>
                <w:sz w:val="20"/>
              </w:rPr>
              <w:t>На участках с галочкой прыгнуть на платформу, на участках без галочки провалиться сквозь нее.</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Вертикальные переходы</w:t>
            </w:r>
          </w:p>
        </w:tc>
        <w:tc>
          <w:tcPr>
            <w:tcW w:type="dxa" w:w="3672"/>
            <w:vAlign w:val="center"/>
            <w:tcMar>
              <w:top w:w="90" w:type="dxa"/>
              <w:start w:w="130" w:type="dxa"/>
              <w:bottom w:w="90" w:type="dxa"/>
              <w:end w:w="130" w:type="dxa"/>
            </w:tcMar>
          </w:tcPr>
          <w:p>
            <w:pPr>
              <w:spacing w:after="0" w:line="252" w:lineRule="auto"/>
            </w:pPr>
            <w:r>
              <w:rPr>
                <w:rFonts w:ascii="Calibri" w:hAnsi="Calibri" w:cs="Calibri"/>
                <w:sz w:val="20"/>
              </w:rPr>
              <w:t>Прыжки вверх и импульсы вниз через зоны с точками.</w:t>
            </w:r>
          </w:p>
        </w:tc>
        <w:tc>
          <w:tcPr>
            <w:tcW w:type="dxa" w:w="3600"/>
            <w:vAlign w:val="center"/>
            <w:tcMar>
              <w:top w:w="90" w:type="dxa"/>
              <w:start w:w="130" w:type="dxa"/>
              <w:bottom w:w="90" w:type="dxa"/>
              <w:end w:w="130" w:type="dxa"/>
            </w:tcMar>
          </w:tcPr>
          <w:p>
            <w:pPr>
              <w:spacing w:after="0" w:line="252" w:lineRule="auto"/>
            </w:pPr>
            <w:r>
              <w:rPr>
                <w:rFonts w:ascii="Calibri" w:hAnsi="Calibri" w:cs="Calibri"/>
                <w:sz w:val="20"/>
              </w:rPr>
              <w:t>Сделать маршрут объемным и быстрым.</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Опасный коридор</w:t>
            </w:r>
          </w:p>
        </w:tc>
        <w:tc>
          <w:tcPr>
            <w:tcW w:type="dxa" w:w="3672"/>
            <w:vAlign w:val="center"/>
            <w:tcMar>
              <w:top w:w="90" w:type="dxa"/>
              <w:start w:w="130" w:type="dxa"/>
              <w:bottom w:w="90" w:type="dxa"/>
              <w:end w:w="130" w:type="dxa"/>
            </w:tcMar>
          </w:tcPr>
          <w:p>
            <w:pPr>
              <w:spacing w:after="0" w:line="252" w:lineRule="auto"/>
            </w:pPr>
            <w:r>
              <w:rPr>
                <w:rFonts w:ascii="Calibri" w:hAnsi="Calibri" w:cs="Calibri"/>
                <w:sz w:val="20"/>
              </w:rPr>
              <w:t>Шипы, ямы, движущиеся препятствия.</w:t>
            </w:r>
          </w:p>
        </w:tc>
        <w:tc>
          <w:tcPr>
            <w:tcW w:type="dxa" w:w="3600"/>
            <w:vAlign w:val="center"/>
            <w:tcMar>
              <w:top w:w="90" w:type="dxa"/>
              <w:start w:w="130" w:type="dxa"/>
              <w:bottom w:w="90" w:type="dxa"/>
              <w:end w:w="130" w:type="dxa"/>
            </w:tcMar>
          </w:tcPr>
          <w:p>
            <w:pPr>
              <w:spacing w:after="0" w:line="252" w:lineRule="auto"/>
            </w:pPr>
            <w:r>
              <w:rPr>
                <w:rFonts w:ascii="Calibri" w:hAnsi="Calibri" w:cs="Calibri"/>
                <w:sz w:val="20"/>
              </w:rPr>
              <w:t>Проверить тайминг и реакцию игрока.</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Финиш</w:t>
            </w:r>
          </w:p>
        </w:tc>
        <w:tc>
          <w:tcPr>
            <w:tcW w:type="dxa" w:w="3672"/>
            <w:vAlign w:val="center"/>
            <w:tcMar>
              <w:top w:w="90" w:type="dxa"/>
              <w:start w:w="130" w:type="dxa"/>
              <w:bottom w:w="90" w:type="dxa"/>
              <w:end w:w="130" w:type="dxa"/>
            </w:tcMar>
          </w:tcPr>
          <w:p>
            <w:pPr>
              <w:spacing w:after="0" w:line="252" w:lineRule="auto"/>
            </w:pPr>
            <w:r>
              <w:rPr>
                <w:rFonts w:ascii="Calibri" w:hAnsi="Calibri" w:cs="Calibri"/>
                <w:sz w:val="20"/>
              </w:rPr>
              <w:t>Правая часть уровня с порталом/аркой.</w:t>
            </w:r>
          </w:p>
        </w:tc>
        <w:tc>
          <w:tcPr>
            <w:tcW w:type="dxa" w:w="3600"/>
            <w:vAlign w:val="center"/>
            <w:tcMar>
              <w:top w:w="90" w:type="dxa"/>
              <w:start w:w="130" w:type="dxa"/>
              <w:bottom w:w="90" w:type="dxa"/>
              <w:end w:w="130" w:type="dxa"/>
            </w:tcMar>
          </w:tcPr>
          <w:p>
            <w:pPr>
              <w:spacing w:after="0" w:line="252" w:lineRule="auto"/>
            </w:pPr>
            <w:r>
              <w:rPr>
                <w:rFonts w:ascii="Calibri" w:hAnsi="Calibri" w:cs="Calibri"/>
                <w:sz w:val="20"/>
              </w:rPr>
              <w:t>Дать понятное завершение прохождения.</w:t>
            </w:r>
          </w:p>
        </w:tc>
      </w:tr>
    </w:tbl>
    <w:p>
      <w:pPr>
        <w:spacing w:before="0" w:after="80" w:line="264" w:lineRule="auto"/>
      </w:pPr>
    </w:p>
    <w:p>
      <w:pPr>
        <w:pStyle w:val="Heading2"/>
        <w:spacing w:before="200" w:after="100"/>
      </w:pPr>
      <w:r>
        <w:t>6.1. Темп, связки и драматургия уровня</w:t>
      </w:r>
    </w:p>
    <w:p>
      <w:pPr>
        <w:spacing w:before="0" w:after="120" w:line="264" w:lineRule="auto"/>
      </w:pPr>
      <w:r>
        <w:rPr>
          <w:rFonts w:ascii="Calibri" w:hAnsi="Calibri" w:cs="Calibri"/>
          <w:sz w:val="22"/>
        </w:rPr>
        <w:t>Уровень должен ощущаться как цельный аттракцион, а не как набор случайных препятствий. Маршрут строится волнами: короткий разгон, плотная серия действий, затем 1-2 секунды безопасного восстановления без полной остановки темпа. Каждая новая механика вводится в три шага: безопасное знакомство, применение в связке с уже известной механикой, затем проверка на тайминг.</w:t>
      </w:r>
    </w:p>
    <w:tbl>
      <w:tblPr>
        <w:tblW w:type="dxa" w:w="9360"/>
        <w:tblLayout w:type="fixed"/>
        <w:tblLook w:firstColumn="1" w:firstRow="1" w:lastColumn="0" w:lastRow="0" w:noHBand="0" w:noVBand="1" w:val="04A0"/>
        <w:jc w:val="left"/>
        <w:tblInd w:type="dxa" w:w="12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088"/>
        <w:gridCol w:w="4320"/>
        <w:gridCol w:w="2952"/>
      </w:tblGrid>
      <w:tr>
        <w:trPr>
          <w:cantSplit w:val="true"/>
          <w:tblHeader w:val="true"/>
        </w:trPr>
        <w:tc>
          <w:tcPr>
            <w:tcW w:type="dxa" w:w="2088"/>
            <w:vAlign w:val="center"/>
            <w:tcMar>
              <w:top w:w="90" w:type="dxa"/>
              <w:start w:w="130" w:type="dxa"/>
              <w:bottom w:w="90" w:type="dxa"/>
              <w:end w:w="130" w:type="dxa"/>
            </w:tcMar>
            <w:shd w:fill="F2F4F7"/>
          </w:tcPr>
          <w:p>
            <w:pPr>
              <w:spacing w:after="0"/>
            </w:pPr>
            <w:r>
              <w:rPr>
                <w:rFonts w:ascii="Calibri" w:hAnsi="Calibri" w:cs="Calibri"/>
                <w:b/>
                <w:color w:val="0B2545"/>
                <w:sz w:val="21"/>
              </w:rPr>
              <w:t>Идея</w:t>
            </w:r>
          </w:p>
        </w:tc>
        <w:tc>
          <w:tcPr>
            <w:tcW w:type="dxa" w:w="4320"/>
            <w:vAlign w:val="center"/>
            <w:tcMar>
              <w:top w:w="90" w:type="dxa"/>
              <w:start w:w="130" w:type="dxa"/>
              <w:bottom w:w="90" w:type="dxa"/>
              <w:end w:w="130" w:type="dxa"/>
            </w:tcMar>
            <w:shd w:fill="F2F4F7"/>
          </w:tcPr>
          <w:p>
            <w:pPr>
              <w:spacing w:after="0"/>
            </w:pPr>
            <w:r>
              <w:rPr>
                <w:rFonts w:ascii="Calibri" w:hAnsi="Calibri" w:cs="Calibri"/>
                <w:b/>
                <w:color w:val="0B2545"/>
                <w:sz w:val="21"/>
              </w:rPr>
              <w:t>Как применить в уровне</w:t>
            </w:r>
          </w:p>
        </w:tc>
        <w:tc>
          <w:tcPr>
            <w:tcW w:type="dxa" w:w="2952"/>
            <w:vAlign w:val="center"/>
            <w:tcMar>
              <w:top w:w="90" w:type="dxa"/>
              <w:start w:w="130" w:type="dxa"/>
              <w:bottom w:w="90" w:type="dxa"/>
              <w:end w:w="130" w:type="dxa"/>
            </w:tcMar>
            <w:shd w:fill="F2F4F7"/>
          </w:tcPr>
          <w:p>
            <w:pPr>
              <w:spacing w:after="0"/>
            </w:pPr>
            <w:r>
              <w:rPr>
                <w:rFonts w:ascii="Calibri" w:hAnsi="Calibri" w:cs="Calibri"/>
                <w:b/>
                <w:color w:val="0B2545"/>
                <w:sz w:val="21"/>
              </w:rPr>
              <w:t>Зачем это нужно</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Волны темпа</w:t>
            </w:r>
          </w:p>
        </w:tc>
        <w:tc>
          <w:tcPr>
            <w:tcW w:type="dxa" w:w="4320"/>
            <w:vAlign w:val="center"/>
            <w:tcMar>
              <w:top w:w="90" w:type="dxa"/>
              <w:start w:w="130" w:type="dxa"/>
              <w:bottom w:w="90" w:type="dxa"/>
              <w:end w:w="130" w:type="dxa"/>
            </w:tcMar>
          </w:tcPr>
          <w:p>
            <w:pPr>
              <w:spacing w:after="0" w:line="252" w:lineRule="auto"/>
            </w:pPr>
            <w:r>
              <w:rPr>
                <w:rFonts w:ascii="Calibri" w:hAnsi="Calibri" w:cs="Calibri"/>
                <w:sz w:val="20"/>
              </w:rPr>
              <w:t>После сложного коридора дать короткий понятный участок разгона или приземления, но не превращать его в пустую паузу.</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Игрок отдыхает долю секунды и сразу возвращается в динамику.</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Безопасный вход в режим</w:t>
            </w:r>
          </w:p>
        </w:tc>
        <w:tc>
          <w:tcPr>
            <w:tcW w:type="dxa" w:w="4320"/>
            <w:vAlign w:val="center"/>
            <w:tcMar>
              <w:top w:w="90" w:type="dxa"/>
              <w:start w:w="130" w:type="dxa"/>
              <w:bottom w:w="90" w:type="dxa"/>
              <w:end w:w="130" w:type="dxa"/>
            </w:tcMar>
          </w:tcPr>
          <w:p>
            <w:pPr>
              <w:spacing w:after="0" w:line="252" w:lineRule="auto"/>
            </w:pPr>
            <w:r>
              <w:rPr>
                <w:rFonts w:ascii="Calibri" w:hAnsi="Calibri" w:cs="Calibri"/>
                <w:sz w:val="20"/>
              </w:rPr>
              <w:t>После портала или смены формы первые 1-2 препятствия должны быть читаемыми и forgiving.</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Игрок успевает понять новое управление и не погибает сразу из-за неожиданности.</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Вертикальный ритм</w:t>
            </w:r>
          </w:p>
        </w:tc>
        <w:tc>
          <w:tcPr>
            <w:tcW w:type="dxa" w:w="4320"/>
            <w:vAlign w:val="center"/>
            <w:tcMar>
              <w:top w:w="90" w:type="dxa"/>
              <w:start w:w="130" w:type="dxa"/>
              <w:bottom w:w="90" w:type="dxa"/>
              <w:end w:w="130" w:type="dxa"/>
            </w:tcMar>
          </w:tcPr>
          <w:p>
            <w:pPr>
              <w:spacing w:after="0" w:line="252" w:lineRule="auto"/>
            </w:pPr>
            <w:r>
              <w:rPr>
                <w:rFonts w:ascii="Calibri" w:hAnsi="Calibri" w:cs="Calibri"/>
                <w:sz w:val="20"/>
              </w:rPr>
              <w:t>Синие бустеры и зоны с точками сверху можно собирать в цепочки: вверх, короткий полет, импульс вниз, приземление в следующий коридор.</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Маршрут становится объемным и быстрым, а не только горизонтальным.</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Желтый ритм-участок</w:t>
            </w:r>
          </w:p>
        </w:tc>
        <w:tc>
          <w:tcPr>
            <w:tcW w:type="dxa" w:w="4320"/>
            <w:vAlign w:val="center"/>
            <w:tcMar>
              <w:top w:w="90" w:type="dxa"/>
              <w:start w:w="130" w:type="dxa"/>
              <w:bottom w:w="90" w:type="dxa"/>
              <w:end w:w="130" w:type="dxa"/>
            </w:tcMar>
          </w:tcPr>
          <w:p>
            <w:pPr>
              <w:spacing w:after="0" w:line="252" w:lineRule="auto"/>
            </w:pPr>
            <w:r>
              <w:rPr>
                <w:rFonts w:ascii="Calibri" w:hAnsi="Calibri" w:cs="Calibri"/>
                <w:sz w:val="20"/>
              </w:rPr>
              <w:t>Стрелки показывают держать прыжок, а перед трамплином нужна яркая метка или сгущение стрелок, которое означает отпустить сейчас.</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Игрок считывает не только где зажать, но и где закончить удержание.</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Самолетик с волной высоты</w:t>
            </w:r>
          </w:p>
        </w:tc>
        <w:tc>
          <w:tcPr>
            <w:tcW w:type="dxa" w:w="4320"/>
            <w:vAlign w:val="center"/>
            <w:tcMar>
              <w:top w:w="90" w:type="dxa"/>
              <w:start w:w="130" w:type="dxa"/>
              <w:bottom w:w="90" w:type="dxa"/>
              <w:end w:w="130" w:type="dxa"/>
            </w:tcMar>
          </w:tcPr>
          <w:p>
            <w:pPr>
              <w:spacing w:after="0" w:line="252" w:lineRule="auto"/>
            </w:pPr>
            <w:r>
              <w:rPr>
                <w:rFonts w:ascii="Calibri" w:hAnsi="Calibri" w:cs="Calibri"/>
                <w:sz w:val="20"/>
              </w:rPr>
              <w:t>Самолетный участок должен чередовать высокие и низкие проходы: подняться, отпустить, проскользнуть вниз, снова подняться.</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Режим самолетика становится отдельным испытанием, а не прямым коридором.</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Две разные пасти</w:t>
            </w:r>
          </w:p>
        </w:tc>
        <w:tc>
          <w:tcPr>
            <w:tcW w:type="dxa" w:w="4320"/>
            <w:vAlign w:val="center"/>
            <w:tcMar>
              <w:top w:w="90" w:type="dxa"/>
              <w:start w:w="130" w:type="dxa"/>
              <w:bottom w:w="90" w:type="dxa"/>
              <w:end w:w="130" w:type="dxa"/>
            </w:tcMar>
          </w:tcPr>
          <w:p>
            <w:pPr>
              <w:spacing w:after="0" w:line="252" w:lineRule="auto"/>
            </w:pPr>
            <w:r>
              <w:rPr>
                <w:rFonts w:ascii="Calibri" w:hAnsi="Calibri" w:cs="Calibri"/>
                <w:sz w:val="20"/>
              </w:rPr>
              <w:t>Первая пасть учит, что проход закрывается после пролета; вторая проверяет точность высоты или стоит рядом с движущимся препятствием.</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Одна и та же механика развивается, а не повторяется одинаково.</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Перевернутый участок</w:t>
            </w:r>
          </w:p>
        </w:tc>
        <w:tc>
          <w:tcPr>
            <w:tcW w:type="dxa" w:w="4320"/>
            <w:vAlign w:val="center"/>
            <w:tcMar>
              <w:top w:w="90" w:type="dxa"/>
              <w:start w:w="130" w:type="dxa"/>
              <w:bottom w:w="90" w:type="dxa"/>
              <w:end w:w="130" w:type="dxa"/>
            </w:tcMar>
          </w:tcPr>
          <w:p>
            <w:pPr>
              <w:spacing w:after="0" w:line="252" w:lineRule="auto"/>
            </w:pPr>
            <w:r>
              <w:rPr>
                <w:rFonts w:ascii="Calibri" w:hAnsi="Calibri" w:cs="Calibri"/>
                <w:sz w:val="20"/>
              </w:rPr>
              <w:t>После оранжевого портала начать с простого прыжка от потолка, затем добавить шипы на бывшем полу, затем связать прыжок с обратным порталом.</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Игрок постепенно принимает новую гравитацию и получает честный экзамен.</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Призрачный выбор</w:t>
            </w:r>
          </w:p>
        </w:tc>
        <w:tc>
          <w:tcPr>
            <w:tcW w:type="dxa" w:w="4320"/>
            <w:vAlign w:val="center"/>
            <w:tcMar>
              <w:top w:w="90" w:type="dxa"/>
              <w:start w:w="130" w:type="dxa"/>
              <w:bottom w:w="90" w:type="dxa"/>
              <w:end w:w="130" w:type="dxa"/>
            </w:tcMar>
          </w:tcPr>
          <w:p>
            <w:pPr>
              <w:spacing w:after="0" w:line="252" w:lineRule="auto"/>
            </w:pPr>
            <w:r>
              <w:rPr>
                <w:rFonts w:ascii="Calibri" w:hAnsi="Calibri" w:cs="Calibri"/>
                <w:sz w:val="20"/>
              </w:rPr>
              <w:t>Платформы с галочкой и без галочки смешивать как маршрутное решение: галочка значит задержись и прыгни, без галочки - не тормози и провались дальше.</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Игрок принимает быстрые решения, но подсказки остаются понятными.</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Риск без очков</w:t>
            </w:r>
          </w:p>
        </w:tc>
        <w:tc>
          <w:tcPr>
            <w:tcW w:type="dxa" w:w="4320"/>
            <w:vAlign w:val="center"/>
            <w:tcMar>
              <w:top w:w="90" w:type="dxa"/>
              <w:start w:w="130" w:type="dxa"/>
              <w:bottom w:w="90" w:type="dxa"/>
              <w:end w:w="130" w:type="dxa"/>
            </w:tcMar>
          </w:tcPr>
          <w:p>
            <w:pPr>
              <w:spacing w:after="0" w:line="252" w:lineRule="auto"/>
            </w:pPr>
            <w:r>
              <w:rPr>
                <w:rFonts w:ascii="Calibri" w:hAnsi="Calibri" w:cs="Calibri"/>
                <w:sz w:val="20"/>
              </w:rPr>
              <w:t>Сложный путь может быть короче или давать более плавную траекторию, но рядом должна быть безопасная альтернатива.</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Появляется риск/награда без монет, очков и коллекционирования.</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Финальная связка</w:t>
            </w:r>
          </w:p>
        </w:tc>
        <w:tc>
          <w:tcPr>
            <w:tcW w:type="dxa" w:w="4320"/>
            <w:vAlign w:val="center"/>
            <w:tcMar>
              <w:top w:w="90" w:type="dxa"/>
              <w:start w:w="130" w:type="dxa"/>
              <w:bottom w:w="90" w:type="dxa"/>
              <w:end w:w="130" w:type="dxa"/>
            </w:tcMar>
          </w:tcPr>
          <w:p>
            <w:pPr>
              <w:spacing w:after="0" w:line="252" w:lineRule="auto"/>
            </w:pPr>
            <w:r>
              <w:rPr>
                <w:rFonts w:ascii="Calibri" w:hAnsi="Calibri" w:cs="Calibri"/>
                <w:sz w:val="20"/>
              </w:rPr>
              <w:t>В конце уровня нужна серия из 2-3 уже изученных механик подряд: например, синий бустер -&gt; импульс вниз -&gt; короткий перевернутый прыжок -&gt; финишный портал.</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Финиш ощущается как кульминация, а не просто конец дорожки.</w:t>
            </w:r>
          </w:p>
        </w:tc>
      </w:tr>
    </w:tbl>
    <w:p>
      <w:pPr>
        <w:spacing w:before="0" w:after="80" w:line="264" w:lineRule="auto"/>
      </w:pPr>
    </w:p>
    <w:p>
      <w:pPr>
        <w:pStyle w:val="Heading1"/>
        <w:spacing w:before="320" w:after="160"/>
      </w:pPr>
      <w:r>
        <w:t>7. Физика и параметры</w:t>
      </w:r>
    </w:p>
    <w:tbl>
      <w:tblPr>
        <w:tblW w:type="dxa" w:w="9360"/>
        <w:tblLayout w:type="fixed"/>
        <w:tblLook w:firstColumn="1" w:firstRow="1" w:lastColumn="0" w:lastRow="0" w:noHBand="0" w:noVBand="1" w:val="04A0"/>
        <w:jc w:val="left"/>
        <w:tblInd w:type="dxa" w:w="12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880"/>
        <w:gridCol w:w="6480"/>
      </w:tblGrid>
      <w:tr>
        <w:trPr>
          <w:cantSplit w:val="true"/>
          <w:tblHeader w:val="true"/>
        </w:trPr>
        <w:tc>
          <w:tcPr>
            <w:tcW w:type="dxa" w:w="2880"/>
            <w:vAlign w:val="center"/>
            <w:tcMar>
              <w:top w:w="90" w:type="dxa"/>
              <w:start w:w="130" w:type="dxa"/>
              <w:bottom w:w="90" w:type="dxa"/>
              <w:end w:w="130" w:type="dxa"/>
            </w:tcMar>
            <w:shd w:fill="F2F4F7"/>
          </w:tcPr>
          <w:p>
            <w:pPr>
              <w:spacing w:after="0"/>
            </w:pPr>
            <w:r>
              <w:rPr>
                <w:rFonts w:ascii="Calibri" w:hAnsi="Calibri" w:cs="Calibri"/>
                <w:b/>
                <w:color w:val="0B2545"/>
                <w:sz w:val="21"/>
              </w:rPr>
              <w:t>Параметр</w:t>
            </w:r>
          </w:p>
        </w:tc>
        <w:tc>
          <w:tcPr>
            <w:tcW w:type="dxa" w:w="6480"/>
            <w:vAlign w:val="center"/>
            <w:tcMar>
              <w:top w:w="90" w:type="dxa"/>
              <w:start w:w="130" w:type="dxa"/>
              <w:bottom w:w="90" w:type="dxa"/>
              <w:end w:w="130" w:type="dxa"/>
            </w:tcMar>
            <w:shd w:fill="F2F4F7"/>
          </w:tcPr>
          <w:p>
            <w:pPr>
              <w:spacing w:after="0"/>
            </w:pPr>
            <w:r>
              <w:rPr>
                <w:rFonts w:ascii="Calibri" w:hAnsi="Calibri" w:cs="Calibri"/>
                <w:b/>
                <w:color w:val="0B2545"/>
                <w:sz w:val="21"/>
              </w:rPr>
              <w:t>Требование</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Размер кубика</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Одна условная клетка. Все проходы, шипы и платформы проверяются относительно этого размера.</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Скорость движения</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Достаточно высокая для динамики, но управляемая на узких участках.</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Высота обычного прыжка</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Позволяет перепрыгивать стандартные разрывы и попадать на соседние платформы.</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Сила синего усилителя</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Заметно выше обычного прыжка, примерно в 1.7-2.2 раза.</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Опасный прыжок-ловушка</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Сила и угол прыжка настроены так, чтобы при активации кубик гарантированно улетал в шипы. Рядом должен быть безопасный путь без активации ловушки.</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Желтый пролет</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Удержание прыжка поддерживает полет кубика через желтую зону, кубик вращается. После отпускания кубик должен вернуться к обычной физике прыжка/падения.</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Трамплин после желтого пролета</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Расположен так, чтобы кубик попадал на него только при правильном отпускании прыжка в конце желтой зоны. После касания трамплин направляет кубика в портал.</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Дальность до портала вниз</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Портал должен быть недоступен обычным прыжком, но стабильно достижим после синего усилителя.</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Скорость самолетика</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Самолетик автоматически летит вправо, достаточно быстро для динамики, но не быстрее реакции игрока.</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Управление высотой самолетика</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Кнопка прыжка работает как управление высотой: нажатие/удержание поднимает самолетик, отпускание приводит к плавному снижению.</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Перевернутая гравитация</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После оранжевого портала кубик полностью перевернут, прижат к потолку, использует потолок как рабочую поверхность и прыгает от потолка до входа в обратный портал.</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Обратный портал гравитации</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Возвращает обычную гравитацию и ставит кубика в безопасную точку на полу.</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Призрачные платформы</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Платформы с галочкой работают как временная опора при приземлении сверху. Платформы без галочки должны позволять кубику провалиться и не ломать маршрут.</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Чекпоинты</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Один чекпоинт на каждый этаж/ярус уровня; каждый чекпоинт должен быть в безопасной зоне.</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Срабатывание пасти</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Пасть закрывается после того, как центр героя прошел линию триггера за пастью.</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Скорость закрытия пасти</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Достаточно быстрая, чтобы закрытие было заметным, но не должна убивать игрока, который уже честно пролетел.</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Сила импульса вниз</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Должна быстро направлять кубик вниз, но не выглядеть как мгновенная телепортация.</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Камера</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Следит за кубиком и слегка смотрит вперед по направлению движения.</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Рестарт</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После смерти возвращает игрока быстро, без долгой загрузки.</w:t>
            </w:r>
          </w:p>
        </w:tc>
      </w:tr>
    </w:tbl>
    <w:p>
      <w:pPr>
        <w:spacing w:before="0" w:after="80" w:line="264" w:lineRule="auto"/>
      </w:pPr>
    </w:p>
    <w:p>
      <w:pPr>
        <w:pStyle w:val="Heading1"/>
        <w:spacing w:before="320" w:after="160"/>
      </w:pPr>
      <w:r>
        <w:t>8. Визуальный стиль</w:t>
      </w:r>
    </w:p>
    <w:p>
      <w:pPr>
        <w:pStyle w:val="ListBullet"/>
        <w:spacing w:after="40" w:line="252" w:lineRule="auto"/>
        <w:ind w:left="720" w:hanging="360"/>
      </w:pPr>
      <w:r>
        <w:rPr>
          <w:rFonts w:ascii="Calibri" w:hAnsi="Calibri" w:cs="Calibri"/>
          <w:sz w:val="22"/>
        </w:rPr>
        <w:t>Сделать аккуратную стилизацию по мотивам рисунка: сохранять яркость, толстые темные контуры и простые геометрические формы, но не повторять все неровности буквально.</w:t>
      </w:r>
    </w:p>
    <w:p>
      <w:pPr>
        <w:pStyle w:val="ListBullet"/>
        <w:spacing w:after="40" w:line="252" w:lineRule="auto"/>
        <w:ind w:left="720" w:hanging="360"/>
      </w:pPr>
      <w:r>
        <w:rPr>
          <w:rFonts w:ascii="Calibri" w:hAnsi="Calibri" w:cs="Calibri"/>
          <w:sz w:val="22"/>
        </w:rPr>
        <w:t>Игровые элементы должны быть понятнее декоративных: бустеры, опасности, финиш и движущиеся препятствия выделяются.</w:t>
      </w:r>
    </w:p>
    <w:p>
      <w:pPr>
        <w:pStyle w:val="ListBullet"/>
        <w:spacing w:after="40" w:line="252" w:lineRule="auto"/>
        <w:ind w:left="720" w:hanging="360"/>
      </w:pPr>
      <w:r>
        <w:rPr>
          <w:rFonts w:ascii="Calibri" w:hAnsi="Calibri" w:cs="Calibri"/>
          <w:sz w:val="22"/>
        </w:rPr>
        <w:t>Платформы и границы уровня должны иметь высокий контраст.</w:t>
      </w:r>
    </w:p>
    <w:p>
      <w:pPr>
        <w:pStyle w:val="ListBullet"/>
        <w:spacing w:after="40" w:line="252" w:lineRule="auto"/>
        <w:ind w:left="720" w:hanging="360"/>
      </w:pPr>
      <w:r>
        <w:rPr>
          <w:rFonts w:ascii="Calibri" w:hAnsi="Calibri" w:cs="Calibri"/>
          <w:sz w:val="22"/>
        </w:rPr>
        <w:t>Шипы должны читаться одинаково по всему уровню: черные зубчатые полосы и гребни всегда являются смертельной опасностью.</w:t>
      </w:r>
    </w:p>
    <w:p>
      <w:pPr>
        <w:pStyle w:val="ListBullet"/>
        <w:spacing w:after="40" w:line="252" w:lineRule="auto"/>
        <w:ind w:left="720" w:hanging="360"/>
      </w:pPr>
      <w:r>
        <w:rPr>
          <w:rFonts w:ascii="Calibri" w:hAnsi="Calibri" w:cs="Calibri"/>
          <w:sz w:val="22"/>
        </w:rPr>
        <w:t>Синие усилители и зоны с тремя точками должны иметь отдельные эффекты срабатывания.</w:t>
      </w:r>
    </w:p>
    <w:p>
      <w:pPr>
        <w:pStyle w:val="ListBullet"/>
        <w:spacing w:after="40" w:line="252" w:lineRule="auto"/>
        <w:ind w:left="720" w:hanging="360"/>
      </w:pPr>
      <w:r>
        <w:rPr>
          <w:rFonts w:ascii="Calibri" w:hAnsi="Calibri" w:cs="Calibri"/>
          <w:sz w:val="22"/>
        </w:rPr>
        <w:t>Опасный прыжковый элемент должен отличаться от полезных усилителей: игрок должен видеть, что это рискованный объект рядом с шипами, а не обычный бонус.</w:t>
      </w:r>
    </w:p>
    <w:p>
      <w:pPr>
        <w:pStyle w:val="ListBullet"/>
        <w:spacing w:after="40" w:line="252" w:lineRule="auto"/>
        <w:ind w:left="720" w:hanging="360"/>
      </w:pPr>
      <w:r>
        <w:rPr>
          <w:rFonts w:ascii="Calibri" w:hAnsi="Calibri" w:cs="Calibri"/>
          <w:sz w:val="22"/>
        </w:rPr>
        <w:t>Желтая зона пролета должна выглядеть как направляющий поток стрелок/полос: она подсказывает игроку зажать прыжок, а вращение кубика показывает активный режим пролета.</w:t>
      </w:r>
    </w:p>
    <w:p>
      <w:pPr>
        <w:pStyle w:val="ListBullet"/>
        <w:spacing w:after="40" w:line="252" w:lineRule="auto"/>
        <w:ind w:left="720" w:hanging="360"/>
      </w:pPr>
      <w:r>
        <w:rPr>
          <w:rFonts w:ascii="Calibri" w:hAnsi="Calibri" w:cs="Calibri"/>
          <w:sz w:val="22"/>
        </w:rPr>
        <w:t>Трамплин в конце желтой зоны должен быть визуально связан с порталом: игрок должен понимать, что нужно отпустить прыжок именно перед ним.</w:t>
      </w:r>
    </w:p>
    <w:p>
      <w:pPr>
        <w:pStyle w:val="ListBullet"/>
        <w:spacing w:after="40" w:line="252" w:lineRule="auto"/>
        <w:ind w:left="720" w:hanging="360"/>
      </w:pPr>
      <w:r>
        <w:rPr>
          <w:rFonts w:ascii="Calibri" w:hAnsi="Calibri" w:cs="Calibri"/>
          <w:sz w:val="22"/>
        </w:rPr>
        <w:t>Самолетик должен визуально отличаться от кубика, но сохранять стиль рисунка с толстыми контурами.</w:t>
      </w:r>
    </w:p>
    <w:p>
      <w:pPr>
        <w:pStyle w:val="ListBullet"/>
        <w:spacing w:after="40" w:line="252" w:lineRule="auto"/>
        <w:ind w:left="720" w:hanging="360"/>
      </w:pPr>
      <w:r>
        <w:rPr>
          <w:rFonts w:ascii="Calibri" w:hAnsi="Calibri" w:cs="Calibri"/>
          <w:sz w:val="22"/>
        </w:rPr>
        <w:t>Пасти должны выглядеть как живые или механические челюсти: открытое состояние перед пролетом, закрытое состояние после.</w:t>
      </w:r>
    </w:p>
    <w:p>
      <w:pPr>
        <w:pStyle w:val="ListBullet"/>
        <w:spacing w:after="40" w:line="252" w:lineRule="auto"/>
        <w:ind w:left="720" w:hanging="360"/>
      </w:pPr>
      <w:r>
        <w:rPr>
          <w:rFonts w:ascii="Calibri" w:hAnsi="Calibri" w:cs="Calibri"/>
          <w:sz w:val="22"/>
        </w:rPr>
        <w:t>Оранжевый портал гравитации и обратный портал должны читаться как парная механика: один переворачивает, другой возвращает норму.</w:t>
      </w:r>
    </w:p>
    <w:p>
      <w:pPr>
        <w:pStyle w:val="ListBullet"/>
        <w:spacing w:after="40" w:line="252" w:lineRule="auto"/>
        <w:ind w:left="720" w:hanging="360"/>
      </w:pPr>
      <w:r>
        <w:rPr>
          <w:rFonts w:ascii="Calibri" w:hAnsi="Calibri" w:cs="Calibri"/>
          <w:sz w:val="22"/>
        </w:rPr>
        <w:t>Портал возврата в кубик должен отличаться от портала вниз и от финишного портала.</w:t>
      </w:r>
    </w:p>
    <w:p>
      <w:pPr>
        <w:pStyle w:val="ListBullet"/>
        <w:spacing w:after="40" w:line="252" w:lineRule="auto"/>
        <w:ind w:left="720" w:hanging="360"/>
      </w:pPr>
      <w:r>
        <w:rPr>
          <w:rFonts w:ascii="Calibri" w:hAnsi="Calibri" w:cs="Calibri"/>
          <w:sz w:val="22"/>
        </w:rPr>
        <w:t>Декоративные точки, цветы, дуги и узоры можно использовать как фон, если они не мешают читаемости.</w:t>
      </w:r>
    </w:p>
    <w:p>
      <w:pPr>
        <w:pStyle w:val="ListBullet"/>
        <w:spacing w:after="40" w:line="252" w:lineRule="auto"/>
        <w:ind w:left="720" w:hanging="360"/>
      </w:pPr>
      <w:r>
        <w:rPr>
          <w:rFonts w:ascii="Calibri" w:hAnsi="Calibri" w:cs="Calibri"/>
          <w:sz w:val="22"/>
        </w:rPr>
        <w:t>Интерактивные элементы должны быть оживлены: у каждого важного объекта есть короткая idle-анимация, а при срабатывании - понятный эффект отклика.</w:t>
      </w:r>
    </w:p>
    <w:p>
      <w:pPr>
        <w:pStyle w:val="Heading2"/>
        <w:spacing w:before="200" w:after="100"/>
      </w:pPr>
      <w:r>
        <w:t>8.1. Анимации и живые эффекты</w:t>
      </w:r>
    </w:p>
    <w:p>
      <w:pPr>
        <w:spacing w:before="0" w:after="120" w:line="264" w:lineRule="auto"/>
      </w:pPr>
      <w:r>
        <w:rPr>
          <w:rFonts w:ascii="Calibri" w:hAnsi="Calibri" w:cs="Calibri"/>
          <w:sz w:val="22"/>
        </w:rPr>
        <w:t>Анимации нужны не только для красоты, но и для читаемости механик. Игрок должен по движению и эффектам понимать, что объект активен, опасен, сработал или скоро изменит состояние. Все эффекты должны быть короткими, контрастными и не должны закрывать коллайдеры, шипы, порталы или траекторию героя.</w:t>
      </w:r>
    </w:p>
    <w:tbl>
      <w:tblPr>
        <w:tblW w:type="dxa" w:w="9360"/>
        <w:tblLayout w:type="fixed"/>
        <w:tblLook w:firstColumn="1" w:firstRow="1" w:lastColumn="0" w:lastRow="0" w:noHBand="0" w:noVBand="1" w:val="04A0"/>
        <w:jc w:val="left"/>
        <w:tblInd w:type="dxa" w:w="12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1944"/>
        <w:gridCol w:w="4392"/>
        <w:gridCol w:w="3024"/>
      </w:tblGrid>
      <w:tr>
        <w:trPr>
          <w:cantSplit w:val="true"/>
          <w:tblHeader w:val="true"/>
        </w:trPr>
        <w:tc>
          <w:tcPr>
            <w:tcW w:type="dxa" w:w="1944"/>
            <w:vAlign w:val="center"/>
            <w:tcMar>
              <w:top w:w="90" w:type="dxa"/>
              <w:start w:w="130" w:type="dxa"/>
              <w:bottom w:w="90" w:type="dxa"/>
              <w:end w:w="130" w:type="dxa"/>
            </w:tcMar>
            <w:shd w:fill="F2F4F7"/>
          </w:tcPr>
          <w:p>
            <w:pPr>
              <w:spacing w:after="0"/>
            </w:pPr>
            <w:r>
              <w:rPr>
                <w:rFonts w:ascii="Calibri" w:hAnsi="Calibri" w:cs="Calibri"/>
                <w:b/>
                <w:color w:val="0B2545"/>
                <w:sz w:val="21"/>
              </w:rPr>
              <w:t>Элемент</w:t>
            </w:r>
          </w:p>
        </w:tc>
        <w:tc>
          <w:tcPr>
            <w:tcW w:type="dxa" w:w="4392"/>
            <w:vAlign w:val="center"/>
            <w:tcMar>
              <w:top w:w="90" w:type="dxa"/>
              <w:start w:w="130" w:type="dxa"/>
              <w:bottom w:w="90" w:type="dxa"/>
              <w:end w:w="130" w:type="dxa"/>
            </w:tcMar>
            <w:shd w:fill="F2F4F7"/>
          </w:tcPr>
          <w:p>
            <w:pPr>
              <w:spacing w:after="0"/>
            </w:pPr>
            <w:r>
              <w:rPr>
                <w:rFonts w:ascii="Calibri" w:hAnsi="Calibri" w:cs="Calibri"/>
                <w:b/>
                <w:color w:val="0B2545"/>
                <w:sz w:val="21"/>
              </w:rPr>
              <w:t>Как оживить</w:t>
            </w:r>
          </w:p>
        </w:tc>
        <w:tc>
          <w:tcPr>
            <w:tcW w:type="dxa" w:w="3024"/>
            <w:vAlign w:val="center"/>
            <w:tcMar>
              <w:top w:w="90" w:type="dxa"/>
              <w:start w:w="130" w:type="dxa"/>
              <w:bottom w:w="90" w:type="dxa"/>
              <w:end w:w="130" w:type="dxa"/>
            </w:tcMar>
            <w:shd w:fill="F2F4F7"/>
          </w:tcPr>
          <w:p>
            <w:pPr>
              <w:spacing w:after="0"/>
            </w:pPr>
            <w:r>
              <w:rPr>
                <w:rFonts w:ascii="Calibri" w:hAnsi="Calibri" w:cs="Calibri"/>
                <w:b/>
                <w:color w:val="0B2545"/>
                <w:sz w:val="21"/>
              </w:rPr>
              <w:t>Игровой смысл</w:t>
            </w:r>
          </w:p>
        </w:tc>
      </w:tr>
      <w:tr>
        <w:trPr>
          <w:cantSplit w:val="true"/>
        </w:trPr>
        <w:tc>
          <w:tcPr>
            <w:tcW w:type="dxa" w:w="1944"/>
            <w:vAlign w:val="center"/>
            <w:tcMar>
              <w:top w:w="90" w:type="dxa"/>
              <w:start w:w="130" w:type="dxa"/>
              <w:bottom w:w="90" w:type="dxa"/>
              <w:end w:w="130" w:type="dxa"/>
            </w:tcMar>
          </w:tcPr>
          <w:p>
            <w:pPr>
              <w:spacing w:after="0" w:line="252" w:lineRule="auto"/>
            </w:pPr>
            <w:r>
              <w:rPr>
                <w:rFonts w:ascii="Calibri" w:hAnsi="Calibri" w:cs="Calibri"/>
                <w:sz w:val="20"/>
              </w:rPr>
              <w:t>Кубик</w:t>
            </w:r>
          </w:p>
        </w:tc>
        <w:tc>
          <w:tcPr>
            <w:tcW w:type="dxa" w:w="4392"/>
            <w:vAlign w:val="center"/>
            <w:tcMar>
              <w:top w:w="90" w:type="dxa"/>
              <w:start w:w="130" w:type="dxa"/>
              <w:bottom w:w="90" w:type="dxa"/>
              <w:end w:w="130" w:type="dxa"/>
            </w:tcMar>
          </w:tcPr>
          <w:p>
            <w:pPr>
              <w:spacing w:after="0" w:line="252" w:lineRule="auto"/>
            </w:pPr>
            <w:r>
              <w:rPr>
                <w:rFonts w:ascii="Calibri" w:hAnsi="Calibri" w:cs="Calibri"/>
                <w:sz w:val="20"/>
              </w:rPr>
              <w:t>Легкий наклон при движении, сжатие при приземлении, вращение в прыжке и особенно в желтом пролете, короткие частицы при касании земли.</w:t>
            </w:r>
          </w:p>
        </w:tc>
        <w:tc>
          <w:tcPr>
            <w:tcW w:type="dxa" w:w="3024"/>
            <w:vAlign w:val="center"/>
            <w:tcMar>
              <w:top w:w="90" w:type="dxa"/>
              <w:start w:w="130" w:type="dxa"/>
              <w:bottom w:w="90" w:type="dxa"/>
              <w:end w:w="130" w:type="dxa"/>
            </w:tcMar>
          </w:tcPr>
          <w:p>
            <w:pPr>
              <w:spacing w:after="0" w:line="252" w:lineRule="auto"/>
            </w:pPr>
            <w:r>
              <w:rPr>
                <w:rFonts w:ascii="Calibri" w:hAnsi="Calibri" w:cs="Calibri"/>
                <w:sz w:val="20"/>
              </w:rPr>
              <w:t>Герой ощущается быстрым и отзывчивым; игрок видит состояние полета, приземления и удержания прыжка.</w:t>
            </w:r>
          </w:p>
        </w:tc>
      </w:tr>
      <w:tr>
        <w:trPr>
          <w:cantSplit w:val="true"/>
        </w:trPr>
        <w:tc>
          <w:tcPr>
            <w:tcW w:type="dxa" w:w="1944"/>
            <w:vAlign w:val="center"/>
            <w:tcMar>
              <w:top w:w="90" w:type="dxa"/>
              <w:start w:w="130" w:type="dxa"/>
              <w:bottom w:w="90" w:type="dxa"/>
              <w:end w:w="130" w:type="dxa"/>
            </w:tcMar>
          </w:tcPr>
          <w:p>
            <w:pPr>
              <w:spacing w:after="0" w:line="252" w:lineRule="auto"/>
            </w:pPr>
            <w:r>
              <w:rPr>
                <w:rFonts w:ascii="Calibri" w:hAnsi="Calibri" w:cs="Calibri"/>
                <w:sz w:val="20"/>
              </w:rPr>
              <w:t>Синий усилитель</w:t>
            </w:r>
          </w:p>
        </w:tc>
        <w:tc>
          <w:tcPr>
            <w:tcW w:type="dxa" w:w="4392"/>
            <w:vAlign w:val="center"/>
            <w:tcMar>
              <w:top w:w="90" w:type="dxa"/>
              <w:start w:w="130" w:type="dxa"/>
              <w:bottom w:w="90" w:type="dxa"/>
              <w:end w:w="130" w:type="dxa"/>
            </w:tcMar>
          </w:tcPr>
          <w:p>
            <w:pPr>
              <w:spacing w:after="0" w:line="252" w:lineRule="auto"/>
            </w:pPr>
            <w:r>
              <w:rPr>
                <w:rFonts w:ascii="Calibri" w:hAnsi="Calibri" w:cs="Calibri"/>
                <w:sz w:val="20"/>
              </w:rPr>
              <w:t>Три вертикальные полоски мягко пульсируют; при касании вспышка и след вверх.</w:t>
            </w:r>
          </w:p>
        </w:tc>
        <w:tc>
          <w:tcPr>
            <w:tcW w:type="dxa" w:w="3024"/>
            <w:vAlign w:val="center"/>
            <w:tcMar>
              <w:top w:w="90" w:type="dxa"/>
              <w:start w:w="130" w:type="dxa"/>
              <w:bottom w:w="90" w:type="dxa"/>
              <w:end w:w="130" w:type="dxa"/>
            </w:tcMar>
          </w:tcPr>
          <w:p>
            <w:pPr>
              <w:spacing w:after="0" w:line="252" w:lineRule="auto"/>
            </w:pPr>
            <w:r>
              <w:rPr>
                <w:rFonts w:ascii="Calibri" w:hAnsi="Calibri" w:cs="Calibri"/>
                <w:sz w:val="20"/>
              </w:rPr>
              <w:t>Понятно, что это автоматический усиленный прыжок, на который не нужно нажимать.</w:t>
            </w:r>
          </w:p>
        </w:tc>
      </w:tr>
      <w:tr>
        <w:trPr>
          <w:cantSplit w:val="true"/>
        </w:trPr>
        <w:tc>
          <w:tcPr>
            <w:tcW w:type="dxa" w:w="1944"/>
            <w:vAlign w:val="center"/>
            <w:tcMar>
              <w:top w:w="90" w:type="dxa"/>
              <w:start w:w="130" w:type="dxa"/>
              <w:bottom w:w="90" w:type="dxa"/>
              <w:end w:w="130" w:type="dxa"/>
            </w:tcMar>
          </w:tcPr>
          <w:p>
            <w:pPr>
              <w:spacing w:after="0" w:line="252" w:lineRule="auto"/>
            </w:pPr>
            <w:r>
              <w:rPr>
                <w:rFonts w:ascii="Calibri" w:hAnsi="Calibri" w:cs="Calibri"/>
                <w:sz w:val="20"/>
              </w:rPr>
              <w:t>Зона трех точек сверху</w:t>
            </w:r>
          </w:p>
        </w:tc>
        <w:tc>
          <w:tcPr>
            <w:tcW w:type="dxa" w:w="4392"/>
            <w:vAlign w:val="center"/>
            <w:tcMar>
              <w:top w:w="90" w:type="dxa"/>
              <w:start w:w="130" w:type="dxa"/>
              <w:bottom w:w="90" w:type="dxa"/>
              <w:end w:w="130" w:type="dxa"/>
            </w:tcMar>
          </w:tcPr>
          <w:p>
            <w:pPr>
              <w:spacing w:after="0" w:line="252" w:lineRule="auto"/>
            </w:pPr>
            <w:r>
              <w:rPr>
                <w:rFonts w:ascii="Calibri" w:hAnsi="Calibri" w:cs="Calibri"/>
                <w:sz w:val="20"/>
              </w:rPr>
              <w:t>Точки слегка подпрыгивают или мерцают; при входе появляется короткий поток вниз.</w:t>
            </w:r>
          </w:p>
        </w:tc>
        <w:tc>
          <w:tcPr>
            <w:tcW w:type="dxa" w:w="3024"/>
            <w:vAlign w:val="center"/>
            <w:tcMar>
              <w:top w:w="90" w:type="dxa"/>
              <w:start w:w="130" w:type="dxa"/>
              <w:bottom w:w="90" w:type="dxa"/>
              <w:end w:w="130" w:type="dxa"/>
            </w:tcMar>
          </w:tcPr>
          <w:p>
            <w:pPr>
              <w:spacing w:after="0" w:line="252" w:lineRule="auto"/>
            </w:pPr>
            <w:r>
              <w:rPr>
                <w:rFonts w:ascii="Calibri" w:hAnsi="Calibri" w:cs="Calibri"/>
                <w:sz w:val="20"/>
              </w:rPr>
              <w:t>Игрок понимает, что зона толкает вниз, а не вверх.</w:t>
            </w:r>
          </w:p>
        </w:tc>
      </w:tr>
      <w:tr>
        <w:trPr>
          <w:cantSplit w:val="true"/>
        </w:trPr>
        <w:tc>
          <w:tcPr>
            <w:tcW w:type="dxa" w:w="1944"/>
            <w:vAlign w:val="center"/>
            <w:tcMar>
              <w:top w:w="90" w:type="dxa"/>
              <w:start w:w="130" w:type="dxa"/>
              <w:bottom w:w="90" w:type="dxa"/>
              <w:end w:w="130" w:type="dxa"/>
            </w:tcMar>
          </w:tcPr>
          <w:p>
            <w:pPr>
              <w:spacing w:after="0" w:line="252" w:lineRule="auto"/>
            </w:pPr>
            <w:r>
              <w:rPr>
                <w:rFonts w:ascii="Calibri" w:hAnsi="Calibri" w:cs="Calibri"/>
                <w:sz w:val="20"/>
              </w:rPr>
              <w:t>Желтая зона пролета</w:t>
            </w:r>
          </w:p>
        </w:tc>
        <w:tc>
          <w:tcPr>
            <w:tcW w:type="dxa" w:w="4392"/>
            <w:vAlign w:val="center"/>
            <w:tcMar>
              <w:top w:w="90" w:type="dxa"/>
              <w:start w:w="130" w:type="dxa"/>
              <w:bottom w:w="90" w:type="dxa"/>
              <w:end w:w="130" w:type="dxa"/>
            </w:tcMar>
          </w:tcPr>
          <w:p>
            <w:pPr>
              <w:spacing w:after="0" w:line="252" w:lineRule="auto"/>
            </w:pPr>
            <w:r>
              <w:rPr>
                <w:rFonts w:ascii="Calibri" w:hAnsi="Calibri" w:cs="Calibri"/>
                <w:sz w:val="20"/>
              </w:rPr>
              <w:t>Стрелки бегут вперед волной; пока игрок держит прыжок, кубик вращается и оставляет короткий след; при отпускании след обрывается.</w:t>
            </w:r>
          </w:p>
        </w:tc>
        <w:tc>
          <w:tcPr>
            <w:tcW w:type="dxa" w:w="3024"/>
            <w:vAlign w:val="center"/>
            <w:tcMar>
              <w:top w:w="90" w:type="dxa"/>
              <w:start w:w="130" w:type="dxa"/>
              <w:bottom w:w="90" w:type="dxa"/>
              <w:end w:w="130" w:type="dxa"/>
            </w:tcMar>
          </w:tcPr>
          <w:p>
            <w:pPr>
              <w:spacing w:after="0" w:line="252" w:lineRule="auto"/>
            </w:pPr>
            <w:r>
              <w:rPr>
                <w:rFonts w:ascii="Calibri" w:hAnsi="Calibri" w:cs="Calibri"/>
                <w:sz w:val="20"/>
              </w:rPr>
              <w:t>Подсказывает зажать прыжок, держать его до конца и отпустить перед трамплином.</w:t>
            </w:r>
          </w:p>
        </w:tc>
      </w:tr>
      <w:tr>
        <w:trPr>
          <w:cantSplit w:val="true"/>
        </w:trPr>
        <w:tc>
          <w:tcPr>
            <w:tcW w:type="dxa" w:w="1944"/>
            <w:vAlign w:val="center"/>
            <w:tcMar>
              <w:top w:w="90" w:type="dxa"/>
              <w:start w:w="130" w:type="dxa"/>
              <w:bottom w:w="90" w:type="dxa"/>
              <w:end w:w="130" w:type="dxa"/>
            </w:tcMar>
          </w:tcPr>
          <w:p>
            <w:pPr>
              <w:spacing w:after="0" w:line="252" w:lineRule="auto"/>
            </w:pPr>
            <w:r>
              <w:rPr>
                <w:rFonts w:ascii="Calibri" w:hAnsi="Calibri" w:cs="Calibri"/>
                <w:sz w:val="20"/>
              </w:rPr>
              <w:t>Трамплин</w:t>
            </w:r>
          </w:p>
        </w:tc>
        <w:tc>
          <w:tcPr>
            <w:tcW w:type="dxa" w:w="4392"/>
            <w:vAlign w:val="center"/>
            <w:tcMar>
              <w:top w:w="90" w:type="dxa"/>
              <w:start w:w="130" w:type="dxa"/>
              <w:bottom w:w="90" w:type="dxa"/>
              <w:end w:w="130" w:type="dxa"/>
            </w:tcMar>
          </w:tcPr>
          <w:p>
            <w:pPr>
              <w:spacing w:after="0" w:line="252" w:lineRule="auto"/>
            </w:pPr>
            <w:r>
              <w:rPr>
                <w:rFonts w:ascii="Calibri" w:hAnsi="Calibri" w:cs="Calibri"/>
                <w:sz w:val="20"/>
              </w:rPr>
              <w:t>Сжимается при попадании кубика и резко расправляется в сторону портала.</w:t>
            </w:r>
          </w:p>
        </w:tc>
        <w:tc>
          <w:tcPr>
            <w:tcW w:type="dxa" w:w="3024"/>
            <w:vAlign w:val="center"/>
            <w:tcMar>
              <w:top w:w="90" w:type="dxa"/>
              <w:start w:w="130" w:type="dxa"/>
              <w:bottom w:w="90" w:type="dxa"/>
              <w:end w:w="130" w:type="dxa"/>
            </w:tcMar>
          </w:tcPr>
          <w:p>
            <w:pPr>
              <w:spacing w:after="0" w:line="252" w:lineRule="auto"/>
            </w:pPr>
            <w:r>
              <w:rPr>
                <w:rFonts w:ascii="Calibri" w:hAnsi="Calibri" w:cs="Calibri"/>
                <w:sz w:val="20"/>
              </w:rPr>
              <w:t>Показывает, что трамплин перенаправил героя, а не просто является платформой.</w:t>
            </w:r>
          </w:p>
        </w:tc>
      </w:tr>
      <w:tr>
        <w:trPr>
          <w:cantSplit w:val="true"/>
        </w:trPr>
        <w:tc>
          <w:tcPr>
            <w:tcW w:type="dxa" w:w="1944"/>
            <w:vAlign w:val="center"/>
            <w:tcMar>
              <w:top w:w="90" w:type="dxa"/>
              <w:start w:w="130" w:type="dxa"/>
              <w:bottom w:w="90" w:type="dxa"/>
              <w:end w:w="130" w:type="dxa"/>
            </w:tcMar>
          </w:tcPr>
          <w:p>
            <w:pPr>
              <w:spacing w:after="0" w:line="252" w:lineRule="auto"/>
            </w:pPr>
            <w:r>
              <w:rPr>
                <w:rFonts w:ascii="Calibri" w:hAnsi="Calibri" w:cs="Calibri"/>
                <w:sz w:val="20"/>
              </w:rPr>
              <w:t>Порталы</w:t>
            </w:r>
          </w:p>
        </w:tc>
        <w:tc>
          <w:tcPr>
            <w:tcW w:type="dxa" w:w="4392"/>
            <w:vAlign w:val="center"/>
            <w:tcMar>
              <w:top w:w="90" w:type="dxa"/>
              <w:start w:w="130" w:type="dxa"/>
              <w:bottom w:w="90" w:type="dxa"/>
              <w:end w:w="130" w:type="dxa"/>
            </w:tcMar>
          </w:tcPr>
          <w:p>
            <w:pPr>
              <w:spacing w:after="0" w:line="252" w:lineRule="auto"/>
            </w:pPr>
            <w:r>
              <w:rPr>
                <w:rFonts w:ascii="Calibri" w:hAnsi="Calibri" w:cs="Calibri"/>
                <w:sz w:val="20"/>
              </w:rPr>
              <w:t>Постоянное вращение или перелив внутри кольца; при входе героя - вспышка, растяжение и короткий переход.</w:t>
            </w:r>
          </w:p>
        </w:tc>
        <w:tc>
          <w:tcPr>
            <w:tcW w:type="dxa" w:w="3024"/>
            <w:vAlign w:val="center"/>
            <w:tcMar>
              <w:top w:w="90" w:type="dxa"/>
              <w:start w:w="130" w:type="dxa"/>
              <w:bottom w:w="90" w:type="dxa"/>
              <w:end w:w="130" w:type="dxa"/>
            </w:tcMar>
          </w:tcPr>
          <w:p>
            <w:pPr>
              <w:spacing w:after="0" w:line="252" w:lineRule="auto"/>
            </w:pPr>
            <w:r>
              <w:rPr>
                <w:rFonts w:ascii="Calibri" w:hAnsi="Calibri" w:cs="Calibri"/>
                <w:sz w:val="20"/>
              </w:rPr>
              <w:t>Разные порталы читаются как активные переходы: вниз, самолетик, возврат в кубик, переворот гравитации, финиш.</w:t>
            </w:r>
          </w:p>
        </w:tc>
      </w:tr>
      <w:tr>
        <w:trPr>
          <w:cantSplit w:val="true"/>
        </w:trPr>
        <w:tc>
          <w:tcPr>
            <w:tcW w:type="dxa" w:w="1944"/>
            <w:vAlign w:val="center"/>
            <w:tcMar>
              <w:top w:w="90" w:type="dxa"/>
              <w:start w:w="130" w:type="dxa"/>
              <w:bottom w:w="90" w:type="dxa"/>
              <w:end w:w="130" w:type="dxa"/>
            </w:tcMar>
          </w:tcPr>
          <w:p>
            <w:pPr>
              <w:spacing w:after="0" w:line="252" w:lineRule="auto"/>
            </w:pPr>
            <w:r>
              <w:rPr>
                <w:rFonts w:ascii="Calibri" w:hAnsi="Calibri" w:cs="Calibri"/>
                <w:sz w:val="20"/>
              </w:rPr>
              <w:t>Оранжевый портал</w:t>
            </w:r>
          </w:p>
        </w:tc>
        <w:tc>
          <w:tcPr>
            <w:tcW w:type="dxa" w:w="4392"/>
            <w:vAlign w:val="center"/>
            <w:tcMar>
              <w:top w:w="90" w:type="dxa"/>
              <w:start w:w="130" w:type="dxa"/>
              <w:bottom w:w="90" w:type="dxa"/>
              <w:end w:w="130" w:type="dxa"/>
            </w:tcMar>
          </w:tcPr>
          <w:p>
            <w:pPr>
              <w:spacing w:after="0" w:line="252" w:lineRule="auto"/>
            </w:pPr>
            <w:r>
              <w:rPr>
                <w:rFonts w:ascii="Calibri" w:hAnsi="Calibri" w:cs="Calibri"/>
                <w:sz w:val="20"/>
              </w:rPr>
              <w:t>Оранжевое кольцо крутится быстрее обычного; при срабатывании кубик и камера коротко переворачиваются.</w:t>
            </w:r>
          </w:p>
        </w:tc>
        <w:tc>
          <w:tcPr>
            <w:tcW w:type="dxa" w:w="3024"/>
            <w:vAlign w:val="center"/>
            <w:tcMar>
              <w:top w:w="90" w:type="dxa"/>
              <w:start w:w="130" w:type="dxa"/>
              <w:bottom w:w="90" w:type="dxa"/>
              <w:end w:w="130" w:type="dxa"/>
            </w:tcMar>
          </w:tcPr>
          <w:p>
            <w:pPr>
              <w:spacing w:after="0" w:line="252" w:lineRule="auto"/>
            </w:pPr>
            <w:r>
              <w:rPr>
                <w:rFonts w:ascii="Calibri" w:hAnsi="Calibri" w:cs="Calibri"/>
                <w:sz w:val="20"/>
              </w:rPr>
              <w:t>Игрок сразу чувствует, что включился полный режим вверх ногами.</w:t>
            </w:r>
          </w:p>
        </w:tc>
      </w:tr>
      <w:tr>
        <w:trPr>
          <w:cantSplit w:val="true"/>
        </w:trPr>
        <w:tc>
          <w:tcPr>
            <w:tcW w:type="dxa" w:w="1944"/>
            <w:vAlign w:val="center"/>
            <w:tcMar>
              <w:top w:w="90" w:type="dxa"/>
              <w:start w:w="130" w:type="dxa"/>
              <w:bottom w:w="90" w:type="dxa"/>
              <w:end w:w="130" w:type="dxa"/>
            </w:tcMar>
          </w:tcPr>
          <w:p>
            <w:pPr>
              <w:spacing w:after="0" w:line="252" w:lineRule="auto"/>
            </w:pPr>
            <w:r>
              <w:rPr>
                <w:rFonts w:ascii="Calibri" w:hAnsi="Calibri" w:cs="Calibri"/>
                <w:sz w:val="20"/>
              </w:rPr>
              <w:t>Призрачные платформы</w:t>
            </w:r>
          </w:p>
        </w:tc>
        <w:tc>
          <w:tcPr>
            <w:tcW w:type="dxa" w:w="4392"/>
            <w:vAlign w:val="center"/>
            <w:tcMar>
              <w:top w:w="90" w:type="dxa"/>
              <w:start w:w="130" w:type="dxa"/>
              <w:bottom w:w="90" w:type="dxa"/>
              <w:end w:w="130" w:type="dxa"/>
            </w:tcMar>
          </w:tcPr>
          <w:p>
            <w:pPr>
              <w:spacing w:after="0" w:line="252" w:lineRule="auto"/>
            </w:pPr>
            <w:r>
              <w:rPr>
                <w:rFonts w:ascii="Calibri" w:hAnsi="Calibri" w:cs="Calibri"/>
                <w:sz w:val="20"/>
              </w:rPr>
              <w:t>Полупрозрачное мерцание; платформы с галочкой подсвечивают галочку, платформы без галочки мягко исчезают при провале.</w:t>
            </w:r>
          </w:p>
        </w:tc>
        <w:tc>
          <w:tcPr>
            <w:tcW w:type="dxa" w:w="3024"/>
            <w:vAlign w:val="center"/>
            <w:tcMar>
              <w:top w:w="90" w:type="dxa"/>
              <w:start w:w="130" w:type="dxa"/>
              <w:bottom w:w="90" w:type="dxa"/>
              <w:end w:w="130" w:type="dxa"/>
            </w:tcMar>
          </w:tcPr>
          <w:p>
            <w:pPr>
              <w:spacing w:after="0" w:line="252" w:lineRule="auto"/>
            </w:pPr>
            <w:r>
              <w:rPr>
                <w:rFonts w:ascii="Calibri" w:hAnsi="Calibri" w:cs="Calibri"/>
                <w:sz w:val="20"/>
              </w:rPr>
              <w:t>Отличает временную опору от места, где нужно провалиться вниз.</w:t>
            </w:r>
          </w:p>
        </w:tc>
      </w:tr>
      <w:tr>
        <w:trPr>
          <w:cantSplit w:val="true"/>
        </w:trPr>
        <w:tc>
          <w:tcPr>
            <w:tcW w:type="dxa" w:w="1944"/>
            <w:vAlign w:val="center"/>
            <w:tcMar>
              <w:top w:w="90" w:type="dxa"/>
              <w:start w:w="130" w:type="dxa"/>
              <w:bottom w:w="90" w:type="dxa"/>
              <w:end w:w="130" w:type="dxa"/>
            </w:tcMar>
          </w:tcPr>
          <w:p>
            <w:pPr>
              <w:spacing w:after="0" w:line="252" w:lineRule="auto"/>
            </w:pPr>
            <w:r>
              <w:rPr>
                <w:rFonts w:ascii="Calibri" w:hAnsi="Calibri" w:cs="Calibri"/>
                <w:sz w:val="20"/>
              </w:rPr>
              <w:t>Шипы</w:t>
            </w:r>
          </w:p>
        </w:tc>
        <w:tc>
          <w:tcPr>
            <w:tcW w:type="dxa" w:w="4392"/>
            <w:vAlign w:val="center"/>
            <w:tcMar>
              <w:top w:w="90" w:type="dxa"/>
              <w:start w:w="130" w:type="dxa"/>
              <w:bottom w:w="90" w:type="dxa"/>
              <w:end w:w="130" w:type="dxa"/>
            </w:tcMar>
          </w:tcPr>
          <w:p>
            <w:pPr>
              <w:spacing w:after="0" w:line="252" w:lineRule="auto"/>
            </w:pPr>
            <w:r>
              <w:rPr>
                <w:rFonts w:ascii="Calibri" w:hAnsi="Calibri" w:cs="Calibri"/>
                <w:sz w:val="20"/>
              </w:rPr>
              <w:t>Легкое зловещее мерцание или дрожание только внутри визуала, без изменения коллайдера.</w:t>
            </w:r>
          </w:p>
        </w:tc>
        <w:tc>
          <w:tcPr>
            <w:tcW w:type="dxa" w:w="3024"/>
            <w:vAlign w:val="center"/>
            <w:tcMar>
              <w:top w:w="90" w:type="dxa"/>
              <w:start w:w="130" w:type="dxa"/>
              <w:bottom w:w="90" w:type="dxa"/>
              <w:end w:w="130" w:type="dxa"/>
            </w:tcMar>
          </w:tcPr>
          <w:p>
            <w:pPr>
              <w:spacing w:after="0" w:line="252" w:lineRule="auto"/>
            </w:pPr>
            <w:r>
              <w:rPr>
                <w:rFonts w:ascii="Calibri" w:hAnsi="Calibri" w:cs="Calibri"/>
                <w:sz w:val="20"/>
              </w:rPr>
              <w:t>Опасность выглядит живой, но хитбокс остается честным и предсказуемым.</w:t>
            </w:r>
          </w:p>
        </w:tc>
      </w:tr>
      <w:tr>
        <w:trPr>
          <w:cantSplit w:val="true"/>
        </w:trPr>
        <w:tc>
          <w:tcPr>
            <w:tcW w:type="dxa" w:w="1944"/>
            <w:vAlign w:val="center"/>
            <w:tcMar>
              <w:top w:w="90" w:type="dxa"/>
              <w:start w:w="130" w:type="dxa"/>
              <w:bottom w:w="90" w:type="dxa"/>
              <w:end w:w="130" w:type="dxa"/>
            </w:tcMar>
          </w:tcPr>
          <w:p>
            <w:pPr>
              <w:spacing w:after="0" w:line="252" w:lineRule="auto"/>
            </w:pPr>
            <w:r>
              <w:rPr>
                <w:rFonts w:ascii="Calibri" w:hAnsi="Calibri" w:cs="Calibri"/>
                <w:sz w:val="20"/>
              </w:rPr>
              <w:t>Опасный прыжок-ловушка</w:t>
            </w:r>
          </w:p>
        </w:tc>
        <w:tc>
          <w:tcPr>
            <w:tcW w:type="dxa" w:w="4392"/>
            <w:vAlign w:val="center"/>
            <w:tcMar>
              <w:top w:w="90" w:type="dxa"/>
              <w:start w:w="130" w:type="dxa"/>
              <w:bottom w:w="90" w:type="dxa"/>
              <w:end w:w="130" w:type="dxa"/>
            </w:tcMar>
          </w:tcPr>
          <w:p>
            <w:pPr>
              <w:spacing w:after="0" w:line="252" w:lineRule="auto"/>
            </w:pPr>
            <w:r>
              <w:rPr>
                <w:rFonts w:ascii="Calibri" w:hAnsi="Calibri" w:cs="Calibri"/>
                <w:sz w:val="20"/>
              </w:rPr>
              <w:t>Темный блок пульсирует тревожным цветом; при активации дает резкий рывок и вспышку в сторону шипов.</w:t>
            </w:r>
          </w:p>
        </w:tc>
        <w:tc>
          <w:tcPr>
            <w:tcW w:type="dxa" w:w="3024"/>
            <w:vAlign w:val="center"/>
            <w:tcMar>
              <w:top w:w="90" w:type="dxa"/>
              <w:start w:w="130" w:type="dxa"/>
              <w:bottom w:w="90" w:type="dxa"/>
              <w:end w:w="130" w:type="dxa"/>
            </w:tcMar>
          </w:tcPr>
          <w:p>
            <w:pPr>
              <w:spacing w:after="0" w:line="252" w:lineRule="auto"/>
            </w:pPr>
            <w:r>
              <w:rPr>
                <w:rFonts w:ascii="Calibri" w:hAnsi="Calibri" w:cs="Calibri"/>
                <w:sz w:val="20"/>
              </w:rPr>
              <w:t>Игрок считывает, что это рискованный элемент, а не полезный бустер.</w:t>
            </w:r>
          </w:p>
        </w:tc>
      </w:tr>
      <w:tr>
        <w:trPr>
          <w:cantSplit w:val="true"/>
        </w:trPr>
        <w:tc>
          <w:tcPr>
            <w:tcW w:type="dxa" w:w="1944"/>
            <w:vAlign w:val="center"/>
            <w:tcMar>
              <w:top w:w="90" w:type="dxa"/>
              <w:start w:w="130" w:type="dxa"/>
              <w:bottom w:w="90" w:type="dxa"/>
              <w:end w:w="130" w:type="dxa"/>
            </w:tcMar>
          </w:tcPr>
          <w:p>
            <w:pPr>
              <w:spacing w:after="0" w:line="252" w:lineRule="auto"/>
            </w:pPr>
            <w:r>
              <w:rPr>
                <w:rFonts w:ascii="Calibri" w:hAnsi="Calibri" w:cs="Calibri"/>
                <w:sz w:val="20"/>
              </w:rPr>
              <w:t>Движущиеся препятствия</w:t>
            </w:r>
          </w:p>
        </w:tc>
        <w:tc>
          <w:tcPr>
            <w:tcW w:type="dxa" w:w="4392"/>
            <w:vAlign w:val="center"/>
            <w:tcMar>
              <w:top w:w="90" w:type="dxa"/>
              <w:start w:w="130" w:type="dxa"/>
              <w:bottom w:w="90" w:type="dxa"/>
              <w:end w:w="130" w:type="dxa"/>
            </w:tcMar>
          </w:tcPr>
          <w:p>
            <w:pPr>
              <w:spacing w:after="0" w:line="252" w:lineRule="auto"/>
            </w:pPr>
            <w:r>
              <w:rPr>
                <w:rFonts w:ascii="Calibri" w:hAnsi="Calibri" w:cs="Calibri"/>
                <w:sz w:val="20"/>
              </w:rPr>
              <w:t>Двигаются плавно, с небольшой паузой или подсказкой на крайних точках маршрута.</w:t>
            </w:r>
          </w:p>
        </w:tc>
        <w:tc>
          <w:tcPr>
            <w:tcW w:type="dxa" w:w="3024"/>
            <w:vAlign w:val="center"/>
            <w:tcMar>
              <w:top w:w="90" w:type="dxa"/>
              <w:start w:w="130" w:type="dxa"/>
              <w:bottom w:w="90" w:type="dxa"/>
              <w:end w:w="130" w:type="dxa"/>
            </w:tcMar>
          </w:tcPr>
          <w:p>
            <w:pPr>
              <w:spacing w:after="0" w:line="252" w:lineRule="auto"/>
            </w:pPr>
            <w:r>
              <w:rPr>
                <w:rFonts w:ascii="Calibri" w:hAnsi="Calibri" w:cs="Calibri"/>
                <w:sz w:val="20"/>
              </w:rPr>
              <w:t>Игрок может читать тайминг и честно планировать прыжок.</w:t>
            </w:r>
          </w:p>
        </w:tc>
      </w:tr>
      <w:tr>
        <w:trPr>
          <w:cantSplit w:val="true"/>
        </w:trPr>
        <w:tc>
          <w:tcPr>
            <w:tcW w:type="dxa" w:w="1944"/>
            <w:vAlign w:val="center"/>
            <w:tcMar>
              <w:top w:w="90" w:type="dxa"/>
              <w:start w:w="130" w:type="dxa"/>
              <w:bottom w:w="90" w:type="dxa"/>
              <w:end w:w="130" w:type="dxa"/>
            </w:tcMar>
          </w:tcPr>
          <w:p>
            <w:pPr>
              <w:spacing w:after="0" w:line="252" w:lineRule="auto"/>
            </w:pPr>
            <w:r>
              <w:rPr>
                <w:rFonts w:ascii="Calibri" w:hAnsi="Calibri" w:cs="Calibri"/>
                <w:sz w:val="20"/>
              </w:rPr>
              <w:t>Пасти-ворота</w:t>
            </w:r>
          </w:p>
        </w:tc>
        <w:tc>
          <w:tcPr>
            <w:tcW w:type="dxa" w:w="4392"/>
            <w:vAlign w:val="center"/>
            <w:tcMar>
              <w:top w:w="90" w:type="dxa"/>
              <w:start w:w="130" w:type="dxa"/>
              <w:bottom w:w="90" w:type="dxa"/>
              <w:end w:w="130" w:type="dxa"/>
            </w:tcMar>
          </w:tcPr>
          <w:p>
            <w:pPr>
              <w:spacing w:after="0" w:line="252" w:lineRule="auto"/>
            </w:pPr>
            <w:r>
              <w:rPr>
                <w:rFonts w:ascii="Calibri" w:hAnsi="Calibri" w:cs="Calibri"/>
                <w:sz w:val="20"/>
              </w:rPr>
              <w:t>Перед пролетом пасть слегка шевелится в открытом состоянии; после пролета быстро захлопывается и остается закрытой.</w:t>
            </w:r>
          </w:p>
        </w:tc>
        <w:tc>
          <w:tcPr>
            <w:tcW w:type="dxa" w:w="3024"/>
            <w:vAlign w:val="center"/>
            <w:tcMar>
              <w:top w:w="90" w:type="dxa"/>
              <w:start w:w="130" w:type="dxa"/>
              <w:bottom w:w="90" w:type="dxa"/>
              <w:end w:w="130" w:type="dxa"/>
            </w:tcMar>
          </w:tcPr>
          <w:p>
            <w:pPr>
              <w:spacing w:after="0" w:line="252" w:lineRule="auto"/>
            </w:pPr>
            <w:r>
              <w:rPr>
                <w:rFonts w:ascii="Calibri" w:hAnsi="Calibri" w:cs="Calibri"/>
                <w:sz w:val="20"/>
              </w:rPr>
              <w:t>Показывает одноразовый проход и запрет возврата назад.</w:t>
            </w:r>
          </w:p>
        </w:tc>
      </w:tr>
      <w:tr>
        <w:trPr>
          <w:cantSplit w:val="true"/>
        </w:trPr>
        <w:tc>
          <w:tcPr>
            <w:tcW w:type="dxa" w:w="1944"/>
            <w:vAlign w:val="center"/>
            <w:tcMar>
              <w:top w:w="90" w:type="dxa"/>
              <w:start w:w="130" w:type="dxa"/>
              <w:bottom w:w="90" w:type="dxa"/>
              <w:end w:w="130" w:type="dxa"/>
            </w:tcMar>
          </w:tcPr>
          <w:p>
            <w:pPr>
              <w:spacing w:after="0" w:line="252" w:lineRule="auto"/>
            </w:pPr>
            <w:r>
              <w:rPr>
                <w:rFonts w:ascii="Calibri" w:hAnsi="Calibri" w:cs="Calibri"/>
                <w:sz w:val="20"/>
              </w:rPr>
              <w:t>Самолетик</w:t>
            </w:r>
          </w:p>
        </w:tc>
        <w:tc>
          <w:tcPr>
            <w:tcW w:type="dxa" w:w="4392"/>
            <w:vAlign w:val="center"/>
            <w:tcMar>
              <w:top w:w="90" w:type="dxa"/>
              <w:start w:w="130" w:type="dxa"/>
              <w:bottom w:w="90" w:type="dxa"/>
              <w:end w:w="130" w:type="dxa"/>
            </w:tcMar>
          </w:tcPr>
          <w:p>
            <w:pPr>
              <w:spacing w:after="0" w:line="252" w:lineRule="auto"/>
            </w:pPr>
            <w:r>
              <w:rPr>
                <w:rFonts w:ascii="Calibri" w:hAnsi="Calibri" w:cs="Calibri"/>
                <w:sz w:val="20"/>
              </w:rPr>
              <w:t>Легкое покачивание, след за корпусом и реакция на удержание/отпускание подъема.</w:t>
            </w:r>
          </w:p>
        </w:tc>
        <w:tc>
          <w:tcPr>
            <w:tcW w:type="dxa" w:w="3024"/>
            <w:vAlign w:val="center"/>
            <w:tcMar>
              <w:top w:w="90" w:type="dxa"/>
              <w:start w:w="130" w:type="dxa"/>
              <w:bottom w:w="90" w:type="dxa"/>
              <w:end w:w="130" w:type="dxa"/>
            </w:tcMar>
          </w:tcPr>
          <w:p>
            <w:pPr>
              <w:spacing w:after="0" w:line="252" w:lineRule="auto"/>
            </w:pPr>
            <w:r>
              <w:rPr>
                <w:rFonts w:ascii="Calibri" w:hAnsi="Calibri" w:cs="Calibri"/>
                <w:sz w:val="20"/>
              </w:rPr>
              <w:t>Режим отличается от кубика, но управляется той же кнопкой.</w:t>
            </w:r>
          </w:p>
        </w:tc>
      </w:tr>
      <w:tr>
        <w:trPr>
          <w:cantSplit w:val="true"/>
        </w:trPr>
        <w:tc>
          <w:tcPr>
            <w:tcW w:type="dxa" w:w="1944"/>
            <w:vAlign w:val="center"/>
            <w:tcMar>
              <w:top w:w="90" w:type="dxa"/>
              <w:start w:w="130" w:type="dxa"/>
              <w:bottom w:w="90" w:type="dxa"/>
              <w:end w:w="130" w:type="dxa"/>
            </w:tcMar>
          </w:tcPr>
          <w:p>
            <w:pPr>
              <w:spacing w:after="0" w:line="252" w:lineRule="auto"/>
            </w:pPr>
            <w:r>
              <w:rPr>
                <w:rFonts w:ascii="Calibri" w:hAnsi="Calibri" w:cs="Calibri"/>
                <w:sz w:val="20"/>
              </w:rPr>
              <w:t>Фоновые узоры</w:t>
            </w:r>
          </w:p>
        </w:tc>
        <w:tc>
          <w:tcPr>
            <w:tcW w:type="dxa" w:w="4392"/>
            <w:vAlign w:val="center"/>
            <w:tcMar>
              <w:top w:w="90" w:type="dxa"/>
              <w:start w:w="130" w:type="dxa"/>
              <w:bottom w:w="90" w:type="dxa"/>
              <w:end w:w="130" w:type="dxa"/>
            </w:tcMar>
          </w:tcPr>
          <w:p>
            <w:pPr>
              <w:spacing w:after="0" w:line="252" w:lineRule="auto"/>
            </w:pPr>
            <w:r>
              <w:rPr>
                <w:rFonts w:ascii="Calibri" w:hAnsi="Calibri" w:cs="Calibri"/>
                <w:sz w:val="20"/>
              </w:rPr>
              <w:t>Очень мягкий параллакс, редкие искры или покачивание декоративных точек.</w:t>
            </w:r>
          </w:p>
        </w:tc>
        <w:tc>
          <w:tcPr>
            <w:tcW w:type="dxa" w:w="3024"/>
            <w:vAlign w:val="center"/>
            <w:tcMar>
              <w:top w:w="90" w:type="dxa"/>
              <w:start w:w="130" w:type="dxa"/>
              <w:bottom w:w="90" w:type="dxa"/>
              <w:end w:w="130" w:type="dxa"/>
            </w:tcMar>
          </w:tcPr>
          <w:p>
            <w:pPr>
              <w:spacing w:after="0" w:line="252" w:lineRule="auto"/>
            </w:pPr>
            <w:r>
              <w:rPr>
                <w:rFonts w:ascii="Calibri" w:hAnsi="Calibri" w:cs="Calibri"/>
                <w:sz w:val="20"/>
              </w:rPr>
              <w:t>Фон выглядит живым, но не спорит с интерактивными объектами.</w:t>
            </w:r>
          </w:p>
        </w:tc>
      </w:tr>
    </w:tbl>
    <w:p>
      <w:pPr>
        <w:spacing w:before="0" w:after="80" w:line="264" w:lineRule="auto"/>
      </w:pPr>
    </w:p>
    <w:p>
      <w:pPr>
        <w:pStyle w:val="Heading1"/>
        <w:spacing w:before="320" w:after="160"/>
      </w:pPr>
      <w:r>
        <w:t>9. Референсы</w:t>
      </w:r>
    </w:p>
    <w:p>
      <w:pPr>
        <w:keepNext/>
        <w:spacing w:after="40"/>
        <w:jc w:val="center"/>
      </w:pPr>
      <w:r>
        <w:drawing>
          <wp:inline xmlns:a="http://schemas.openxmlformats.org/drawingml/2006/main" xmlns:pic="http://schemas.openxmlformats.org/drawingml/2006/picture">
            <wp:extent cx="5440680" cy="3047631"/>
            <wp:docPr id="1" name="Picture 1" descr="Рис. 1. Исходный эскиз уровня: общий маршрут, препятствия и визуальный стиль."/>
            <wp:cNvGraphicFramePr>
              <a:graphicFrameLocks noChangeAspect="1"/>
            </wp:cNvGraphicFramePr>
            <a:graphic>
              <a:graphicData uri="http://schemas.openxmlformats.org/drawingml/2006/picture">
                <pic:pic>
                  <pic:nvPicPr>
                    <pic:cNvPr id="0" name="codex-clipboard-c7828fdf-a34b-48b7-aa0b-7839ce317cb5.png"/>
                    <pic:cNvPicPr/>
                  </pic:nvPicPr>
                  <pic:blipFill>
                    <a:blip r:embed="rId11"/>
                    <a:stretch>
                      <a:fillRect/>
                    </a:stretch>
                  </pic:blipFill>
                  <pic:spPr>
                    <a:xfrm>
                      <a:off x="0" y="0"/>
                      <a:ext cx="5440680" cy="3047631"/>
                    </a:xfrm>
                    <a:prstGeom prst="rect"/>
                  </pic:spPr>
                </pic:pic>
              </a:graphicData>
            </a:graphic>
          </wp:inline>
        </w:drawing>
      </w:r>
    </w:p>
    <w:p>
      <w:pPr>
        <w:keepLines/>
        <w:spacing w:after="160"/>
        <w:jc w:val="center"/>
      </w:pPr>
      <w:r>
        <w:rPr>
          <w:rFonts w:ascii="Calibri" w:hAnsi="Calibri" w:cs="Calibri"/>
          <w:i/>
          <w:color w:val="555555"/>
          <w:sz w:val="19"/>
        </w:rPr>
        <w:t>Рис. 1. Исходный эскиз уровня: общий маршрут, препятствия и визуальный стиль.</w:t>
      </w:r>
    </w:p>
    <w:p>
      <w:pPr>
        <w:keepNext/>
        <w:spacing w:after="40"/>
        <w:jc w:val="center"/>
      </w:pPr>
      <w:r>
        <w:drawing>
          <wp:inline xmlns:a="http://schemas.openxmlformats.org/drawingml/2006/main" xmlns:pic="http://schemas.openxmlformats.org/drawingml/2006/picture">
            <wp:extent cx="914400" cy="670560"/>
            <wp:docPr id="2" name="Picture 2" descr="Рис. 2. Синий элемент с тремя вертикальными полосками: автоматический усиленный прыжок вверх."/>
            <wp:cNvGraphicFramePr>
              <a:graphicFrameLocks noChangeAspect="1"/>
            </wp:cNvGraphicFramePr>
            <a:graphic>
              <a:graphicData uri="http://schemas.openxmlformats.org/drawingml/2006/picture">
                <pic:pic>
                  <pic:nvPicPr>
                    <pic:cNvPr id="0" name="codex-clipboard-9b9ce1a1-538d-4bf1-91a4-b6323b7bb84a.png"/>
                    <pic:cNvPicPr/>
                  </pic:nvPicPr>
                  <pic:blipFill>
                    <a:blip r:embed="rId12"/>
                    <a:stretch>
                      <a:fillRect/>
                    </a:stretch>
                  </pic:blipFill>
                  <pic:spPr>
                    <a:xfrm>
                      <a:off x="0" y="0"/>
                      <a:ext cx="914400" cy="670560"/>
                    </a:xfrm>
                    <a:prstGeom prst="rect"/>
                  </pic:spPr>
                </pic:pic>
              </a:graphicData>
            </a:graphic>
          </wp:inline>
        </w:drawing>
      </w:r>
    </w:p>
    <w:p>
      <w:pPr>
        <w:keepLines/>
        <w:spacing w:after="160"/>
        <w:jc w:val="center"/>
      </w:pPr>
      <w:r>
        <w:rPr>
          <w:rFonts w:ascii="Calibri" w:hAnsi="Calibri" w:cs="Calibri"/>
          <w:i/>
          <w:color w:val="555555"/>
          <w:sz w:val="19"/>
        </w:rPr>
        <w:t>Рис. 2. Синий элемент с тремя вертикальными полосками: автоматический усиленный прыжок вверх.</w:t>
      </w:r>
    </w:p>
    <w:p>
      <w:pPr>
        <w:keepNext/>
        <w:spacing w:after="40"/>
        <w:jc w:val="center"/>
      </w:pPr>
      <w:r>
        <w:drawing>
          <wp:inline xmlns:a="http://schemas.openxmlformats.org/drawingml/2006/main" xmlns:pic="http://schemas.openxmlformats.org/drawingml/2006/picture">
            <wp:extent cx="2743200" cy="938784"/>
            <wp:docPr id="3" name="Picture 3" descr="Рис. 3. Зона с точками сверху: сильный импульс вниз."/>
            <wp:cNvGraphicFramePr>
              <a:graphicFrameLocks noChangeAspect="1"/>
            </wp:cNvGraphicFramePr>
            <a:graphic>
              <a:graphicData uri="http://schemas.openxmlformats.org/drawingml/2006/picture">
                <pic:pic>
                  <pic:nvPicPr>
                    <pic:cNvPr id="0" name="codex-clipboard-ba5757b9-66f3-48ef-ada0-e83ee85f1c41.png"/>
                    <pic:cNvPicPr/>
                  </pic:nvPicPr>
                  <pic:blipFill>
                    <a:blip r:embed="rId13"/>
                    <a:stretch>
                      <a:fillRect/>
                    </a:stretch>
                  </pic:blipFill>
                  <pic:spPr>
                    <a:xfrm>
                      <a:off x="0" y="0"/>
                      <a:ext cx="2743200" cy="938784"/>
                    </a:xfrm>
                    <a:prstGeom prst="rect"/>
                  </pic:spPr>
                </pic:pic>
              </a:graphicData>
            </a:graphic>
          </wp:inline>
        </w:drawing>
      </w:r>
    </w:p>
    <w:p>
      <w:pPr>
        <w:keepLines/>
        <w:spacing w:after="160"/>
        <w:jc w:val="center"/>
      </w:pPr>
      <w:r>
        <w:rPr>
          <w:rFonts w:ascii="Calibri" w:hAnsi="Calibri" w:cs="Calibri"/>
          <w:i/>
          <w:color w:val="555555"/>
          <w:sz w:val="19"/>
        </w:rPr>
        <w:t>Рис. 3. Зона с точками сверху: сильный импульс вниз.</w:t>
      </w:r>
    </w:p>
    <w:p>
      <w:pPr>
        <w:keepNext/>
        <w:spacing w:after="40"/>
        <w:jc w:val="center"/>
      </w:pPr>
      <w:r>
        <w:drawing>
          <wp:inline xmlns:a="http://schemas.openxmlformats.org/drawingml/2006/main" xmlns:pic="http://schemas.openxmlformats.org/drawingml/2006/picture">
            <wp:extent cx="1097280" cy="819302"/>
            <wp:docPr id="4" name="Picture 4" descr="Рис. 4. Портал вниз: переход на уровень ниже, в который нужно попасть усиленным прыжком."/>
            <wp:cNvGraphicFramePr>
              <a:graphicFrameLocks noChangeAspect="1"/>
            </wp:cNvGraphicFramePr>
            <a:graphic>
              <a:graphicData uri="http://schemas.openxmlformats.org/drawingml/2006/picture">
                <pic:pic>
                  <pic:nvPicPr>
                    <pic:cNvPr id="0" name="codex-clipboard-b36450c4-8c31-4c73-b4b2-b3738a4976da.png"/>
                    <pic:cNvPicPr/>
                  </pic:nvPicPr>
                  <pic:blipFill>
                    <a:blip r:embed="rId14"/>
                    <a:stretch>
                      <a:fillRect/>
                    </a:stretch>
                  </pic:blipFill>
                  <pic:spPr>
                    <a:xfrm>
                      <a:off x="0" y="0"/>
                      <a:ext cx="1097280" cy="819302"/>
                    </a:xfrm>
                    <a:prstGeom prst="rect"/>
                  </pic:spPr>
                </pic:pic>
              </a:graphicData>
            </a:graphic>
          </wp:inline>
        </w:drawing>
      </w:r>
    </w:p>
    <w:p>
      <w:pPr>
        <w:keepLines/>
        <w:spacing w:after="160"/>
        <w:jc w:val="center"/>
      </w:pPr>
      <w:r>
        <w:rPr>
          <w:rFonts w:ascii="Calibri" w:hAnsi="Calibri" w:cs="Calibri"/>
          <w:i/>
          <w:color w:val="555555"/>
          <w:sz w:val="19"/>
        </w:rPr>
        <w:t>Рис. 4. Портал вниз: переход на уровень ниже, в который нужно попасть усиленным прыжком.</w:t>
      </w:r>
    </w:p>
    <w:p>
      <w:pPr>
        <w:keepNext/>
        <w:spacing w:after="40"/>
        <w:jc w:val="center"/>
      </w:pPr>
      <w:r>
        <w:drawing>
          <wp:inline xmlns:a="http://schemas.openxmlformats.org/drawingml/2006/main" xmlns:pic="http://schemas.openxmlformats.org/drawingml/2006/picture">
            <wp:extent cx="2560320" cy="1036320"/>
            <wp:docPr id="5" name="Picture 5" descr="Рис. 5. Участок после портала: кубик становится самолетиком, затем следующий портал возвращает кубика."/>
            <wp:cNvGraphicFramePr>
              <a:graphicFrameLocks noChangeAspect="1"/>
            </wp:cNvGraphicFramePr>
            <a:graphic>
              <a:graphicData uri="http://schemas.openxmlformats.org/drawingml/2006/picture">
                <pic:pic>
                  <pic:nvPicPr>
                    <pic:cNvPr id="0" name="codex-clipboard-53e49700-5b73-4028-987c-bacd9d25b2f9.png"/>
                    <pic:cNvPicPr/>
                  </pic:nvPicPr>
                  <pic:blipFill>
                    <a:blip r:embed="rId15"/>
                    <a:stretch>
                      <a:fillRect/>
                    </a:stretch>
                  </pic:blipFill>
                  <pic:spPr>
                    <a:xfrm>
                      <a:off x="0" y="0"/>
                      <a:ext cx="2560320" cy="1036320"/>
                    </a:xfrm>
                    <a:prstGeom prst="rect"/>
                  </pic:spPr>
                </pic:pic>
              </a:graphicData>
            </a:graphic>
          </wp:inline>
        </w:drawing>
      </w:r>
    </w:p>
    <w:p>
      <w:pPr>
        <w:keepLines/>
        <w:spacing w:after="160"/>
        <w:jc w:val="center"/>
      </w:pPr>
      <w:r>
        <w:rPr>
          <w:rFonts w:ascii="Calibri" w:hAnsi="Calibri" w:cs="Calibri"/>
          <w:i/>
          <w:color w:val="555555"/>
          <w:sz w:val="19"/>
        </w:rPr>
        <w:t>Рис. 5. Участок после портала: кубик становится самолетиком, затем следующий портал возвращает кубика.</w:t>
      </w:r>
    </w:p>
    <w:p>
      <w:pPr>
        <w:keepNext/>
        <w:spacing w:after="40"/>
        <w:jc w:val="center"/>
      </w:pPr>
      <w:r>
        <w:drawing>
          <wp:inline xmlns:a="http://schemas.openxmlformats.org/drawingml/2006/main" xmlns:pic="http://schemas.openxmlformats.org/drawingml/2006/picture">
            <wp:extent cx="822960" cy="1267097"/>
            <wp:docPr id="6" name="Picture 6" descr="Рис. 6. Первая пасть: после пролета закрывается за героем."/>
            <wp:cNvGraphicFramePr>
              <a:graphicFrameLocks noChangeAspect="1"/>
            </wp:cNvGraphicFramePr>
            <a:graphic>
              <a:graphicData uri="http://schemas.openxmlformats.org/drawingml/2006/picture">
                <pic:pic>
                  <pic:nvPicPr>
                    <pic:cNvPr id="0" name="codex-clipboard-a4163a7e-4516-4967-8035-6cf99e7c80fa.png"/>
                    <pic:cNvPicPr/>
                  </pic:nvPicPr>
                  <pic:blipFill>
                    <a:blip r:embed="rId16"/>
                    <a:stretch>
                      <a:fillRect/>
                    </a:stretch>
                  </pic:blipFill>
                  <pic:spPr>
                    <a:xfrm>
                      <a:off x="0" y="0"/>
                      <a:ext cx="822960" cy="1267097"/>
                    </a:xfrm>
                    <a:prstGeom prst="rect"/>
                  </pic:spPr>
                </pic:pic>
              </a:graphicData>
            </a:graphic>
          </wp:inline>
        </w:drawing>
      </w:r>
    </w:p>
    <w:p>
      <w:pPr>
        <w:keepLines/>
        <w:spacing w:after="160"/>
        <w:jc w:val="center"/>
      </w:pPr>
      <w:r>
        <w:rPr>
          <w:rFonts w:ascii="Calibri" w:hAnsi="Calibri" w:cs="Calibri"/>
          <w:i/>
          <w:color w:val="555555"/>
          <w:sz w:val="19"/>
        </w:rPr>
        <w:t>Рис. 6. Первая пасть: после пролета закрывается за героем.</w:t>
      </w:r>
    </w:p>
    <w:p>
      <w:pPr>
        <w:keepNext/>
        <w:spacing w:after="40"/>
        <w:jc w:val="center"/>
      </w:pPr>
      <w:r>
        <w:drawing>
          <wp:inline xmlns:a="http://schemas.openxmlformats.org/drawingml/2006/main" xmlns:pic="http://schemas.openxmlformats.org/drawingml/2006/picture">
            <wp:extent cx="1005840" cy="1306091"/>
            <wp:docPr id="7" name="Picture 7" descr="Рис. 7. Вторая пасть: работает так же, как закрывающиеся ворота."/>
            <wp:cNvGraphicFramePr>
              <a:graphicFrameLocks noChangeAspect="1"/>
            </wp:cNvGraphicFramePr>
            <a:graphic>
              <a:graphicData uri="http://schemas.openxmlformats.org/drawingml/2006/picture">
                <pic:pic>
                  <pic:nvPicPr>
                    <pic:cNvPr id="0" name="codex-clipboard-fc129a2d-1dd7-4712-929b-3f089857b0d0.png"/>
                    <pic:cNvPicPr/>
                  </pic:nvPicPr>
                  <pic:blipFill>
                    <a:blip r:embed="rId17"/>
                    <a:stretch>
                      <a:fillRect/>
                    </a:stretch>
                  </pic:blipFill>
                  <pic:spPr>
                    <a:xfrm>
                      <a:off x="0" y="0"/>
                      <a:ext cx="1005840" cy="1306091"/>
                    </a:xfrm>
                    <a:prstGeom prst="rect"/>
                  </pic:spPr>
                </pic:pic>
              </a:graphicData>
            </a:graphic>
          </wp:inline>
        </w:drawing>
      </w:r>
    </w:p>
    <w:p>
      <w:pPr>
        <w:keepLines/>
        <w:spacing w:after="160"/>
        <w:jc w:val="center"/>
      </w:pPr>
      <w:r>
        <w:rPr>
          <w:rFonts w:ascii="Calibri" w:hAnsi="Calibri" w:cs="Calibri"/>
          <w:i/>
          <w:color w:val="555555"/>
          <w:sz w:val="19"/>
        </w:rPr>
        <w:t>Рис. 7. Вторая пасть: работает так же, как закрывающиеся ворота.</w:t>
      </w:r>
    </w:p>
    <w:p>
      <w:pPr>
        <w:keepNext/>
        <w:spacing w:after="40"/>
        <w:jc w:val="center"/>
      </w:pPr>
      <w:r>
        <w:drawing>
          <wp:inline xmlns:a="http://schemas.openxmlformats.org/drawingml/2006/main" xmlns:pic="http://schemas.openxmlformats.org/drawingml/2006/picture">
            <wp:extent cx="594360" cy="516835"/>
            <wp:docPr id="8" name="Picture 8" descr="Рис. 8. Опасный прыжковый элемент: если активировать его, кубик улетает в шипы и проигрывает."/>
            <wp:cNvGraphicFramePr>
              <a:graphicFrameLocks noChangeAspect="1"/>
            </wp:cNvGraphicFramePr>
            <a:graphic>
              <a:graphicData uri="http://schemas.openxmlformats.org/drawingml/2006/picture">
                <pic:pic>
                  <pic:nvPicPr>
                    <pic:cNvPr id="0" name="codex-clipboard-0467285f-90f5-4dd4-b1a6-4a6abf9aad44.png"/>
                    <pic:cNvPicPr/>
                  </pic:nvPicPr>
                  <pic:blipFill>
                    <a:blip r:embed="rId18"/>
                    <a:stretch>
                      <a:fillRect/>
                    </a:stretch>
                  </pic:blipFill>
                  <pic:spPr>
                    <a:xfrm>
                      <a:off x="0" y="0"/>
                      <a:ext cx="594360" cy="516835"/>
                    </a:xfrm>
                    <a:prstGeom prst="rect"/>
                  </pic:spPr>
                </pic:pic>
              </a:graphicData>
            </a:graphic>
          </wp:inline>
        </w:drawing>
      </w:r>
    </w:p>
    <w:p>
      <w:pPr>
        <w:keepLines/>
        <w:spacing w:after="160"/>
        <w:jc w:val="center"/>
      </w:pPr>
      <w:r>
        <w:rPr>
          <w:rFonts w:ascii="Calibri" w:hAnsi="Calibri" w:cs="Calibri"/>
          <w:i/>
          <w:color w:val="555555"/>
          <w:sz w:val="19"/>
        </w:rPr>
        <w:t>Рис. 8. Опасный прыжковый элемент: если активировать его, кубик улетает в шипы и проигрывает.</w:t>
      </w:r>
    </w:p>
    <w:p>
      <w:pPr>
        <w:keepNext/>
        <w:spacing w:after="40"/>
        <w:jc w:val="center"/>
      </w:pPr>
      <w:r>
        <w:drawing>
          <wp:inline xmlns:a="http://schemas.openxmlformats.org/drawingml/2006/main" xmlns:pic="http://schemas.openxmlformats.org/drawingml/2006/picture">
            <wp:extent cx="2377440" cy="1049935"/>
            <wp:docPr id="9" name="Picture 9" descr="Рис. 9. Желтая зона пролета: игрок обязан зажать прыжок, кубик летит и вращается; в конце нужно отпустить кнопку, чтобы попасть на трамплин в портал."/>
            <wp:cNvGraphicFramePr>
              <a:graphicFrameLocks noChangeAspect="1"/>
            </wp:cNvGraphicFramePr>
            <a:graphic>
              <a:graphicData uri="http://schemas.openxmlformats.org/drawingml/2006/picture">
                <pic:pic>
                  <pic:nvPicPr>
                    <pic:cNvPr id="0" name="codex-clipboard-5d37c78b-742f-45f1-9e59-a20c60721f27.png"/>
                    <pic:cNvPicPr/>
                  </pic:nvPicPr>
                  <pic:blipFill>
                    <a:blip r:embed="rId19"/>
                    <a:stretch>
                      <a:fillRect/>
                    </a:stretch>
                  </pic:blipFill>
                  <pic:spPr>
                    <a:xfrm>
                      <a:off x="0" y="0"/>
                      <a:ext cx="2377440" cy="1049935"/>
                    </a:xfrm>
                    <a:prstGeom prst="rect"/>
                  </pic:spPr>
                </pic:pic>
              </a:graphicData>
            </a:graphic>
          </wp:inline>
        </w:drawing>
      </w:r>
    </w:p>
    <w:p>
      <w:pPr>
        <w:keepLines/>
        <w:spacing w:after="160"/>
        <w:jc w:val="center"/>
      </w:pPr>
      <w:r>
        <w:rPr>
          <w:rFonts w:ascii="Calibri" w:hAnsi="Calibri" w:cs="Calibri"/>
          <w:i/>
          <w:color w:val="555555"/>
          <w:sz w:val="19"/>
        </w:rPr>
        <w:t>Рис. 9. Желтая зона пролета: игрок обязан зажать прыжок, кубик летит и вращается; в конце нужно отпустить кнопку, чтобы попасть на трамплин в портал.</w:t>
      </w:r>
    </w:p>
    <w:p>
      <w:pPr>
        <w:keepNext/>
        <w:spacing w:after="40"/>
        <w:jc w:val="center"/>
      </w:pPr>
      <w:r>
        <w:drawing>
          <wp:inline xmlns:a="http://schemas.openxmlformats.org/drawingml/2006/main" xmlns:pic="http://schemas.openxmlformats.org/drawingml/2006/picture">
            <wp:extent cx="1325880" cy="428961"/>
            <wp:docPr id="10" name="Picture 10" descr="Рис. 10. Шипы: черные зубчатые элементы, которые встречаются по уровню и убивают при касании."/>
            <wp:cNvGraphicFramePr>
              <a:graphicFrameLocks noChangeAspect="1"/>
            </wp:cNvGraphicFramePr>
            <a:graphic>
              <a:graphicData uri="http://schemas.openxmlformats.org/drawingml/2006/picture">
                <pic:pic>
                  <pic:nvPicPr>
                    <pic:cNvPr id="0" name="codex-clipboard-1dabdcb5-77cf-43da-b7f2-02777f3882bb.png"/>
                    <pic:cNvPicPr/>
                  </pic:nvPicPr>
                  <pic:blipFill>
                    <a:blip r:embed="rId20"/>
                    <a:stretch>
                      <a:fillRect/>
                    </a:stretch>
                  </pic:blipFill>
                  <pic:spPr>
                    <a:xfrm>
                      <a:off x="0" y="0"/>
                      <a:ext cx="1325880" cy="428961"/>
                    </a:xfrm>
                    <a:prstGeom prst="rect"/>
                  </pic:spPr>
                </pic:pic>
              </a:graphicData>
            </a:graphic>
          </wp:inline>
        </w:drawing>
      </w:r>
    </w:p>
    <w:p>
      <w:pPr>
        <w:keepLines/>
        <w:spacing w:after="160"/>
        <w:jc w:val="center"/>
      </w:pPr>
      <w:r>
        <w:rPr>
          <w:rFonts w:ascii="Calibri" w:hAnsi="Calibri" w:cs="Calibri"/>
          <w:i/>
          <w:color w:val="555555"/>
          <w:sz w:val="19"/>
        </w:rPr>
        <w:t>Рис. 10. Шипы: черные зубчатые элементы, которые встречаются по уровню и убивают при касании.</w:t>
      </w:r>
    </w:p>
    <w:p>
      <w:pPr>
        <w:keepNext/>
        <w:spacing w:after="40"/>
        <w:jc w:val="center"/>
      </w:pPr>
      <w:r>
        <w:drawing>
          <wp:inline xmlns:a="http://schemas.openxmlformats.org/drawingml/2006/main" xmlns:pic="http://schemas.openxmlformats.org/drawingml/2006/picture">
            <wp:extent cx="2560320" cy="963799"/>
            <wp:docPr id="11" name="Picture 11" descr="Рис. 11. Оранжевый портал: после попадания кубик переворачивается, участок становится полностью вверх ногами, прыжки идут от потолка."/>
            <wp:cNvGraphicFramePr>
              <a:graphicFrameLocks noChangeAspect="1"/>
            </wp:cNvGraphicFramePr>
            <a:graphic>
              <a:graphicData uri="http://schemas.openxmlformats.org/drawingml/2006/picture">
                <pic:pic>
                  <pic:nvPicPr>
                    <pic:cNvPr id="0" name="codex-clipboard-5e762eec-8fe3-42d4-bc0a-10acda36189d.png"/>
                    <pic:cNvPicPr/>
                  </pic:nvPicPr>
                  <pic:blipFill>
                    <a:blip r:embed="rId21"/>
                    <a:stretch>
                      <a:fillRect/>
                    </a:stretch>
                  </pic:blipFill>
                  <pic:spPr>
                    <a:xfrm>
                      <a:off x="0" y="0"/>
                      <a:ext cx="2560320" cy="963799"/>
                    </a:xfrm>
                    <a:prstGeom prst="rect"/>
                  </pic:spPr>
                </pic:pic>
              </a:graphicData>
            </a:graphic>
          </wp:inline>
        </w:drawing>
      </w:r>
    </w:p>
    <w:p>
      <w:pPr>
        <w:keepLines/>
        <w:spacing w:after="160"/>
        <w:jc w:val="center"/>
      </w:pPr>
      <w:r>
        <w:rPr>
          <w:rFonts w:ascii="Calibri" w:hAnsi="Calibri" w:cs="Calibri"/>
          <w:i/>
          <w:color w:val="555555"/>
          <w:sz w:val="19"/>
        </w:rPr>
        <w:t>Рис. 11. Оранжевый портал: после попадания кубик переворачивается, участок становится полностью вверх ногами, прыжки идут от потолка.</w:t>
      </w:r>
    </w:p>
    <w:p>
      <w:pPr>
        <w:keepNext/>
        <w:spacing w:after="40"/>
        <w:jc w:val="center"/>
      </w:pPr>
      <w:r>
        <w:drawing>
          <wp:inline xmlns:a="http://schemas.openxmlformats.org/drawingml/2006/main" xmlns:pic="http://schemas.openxmlformats.org/drawingml/2006/picture">
            <wp:extent cx="822960" cy="525780"/>
            <wp:docPr id="12" name="Picture 12" descr="Рис. 12. Крупный вид оранжевого портала: триггер полного переворота, после которого кубик прыгает от потолка."/>
            <wp:cNvGraphicFramePr>
              <a:graphicFrameLocks noChangeAspect="1"/>
            </wp:cNvGraphicFramePr>
            <a:graphic>
              <a:graphicData uri="http://schemas.openxmlformats.org/drawingml/2006/picture">
                <pic:pic>
                  <pic:nvPicPr>
                    <pic:cNvPr id="0" name="codex-clipboard-5fd1b6af-84b1-4b60-9c5c-b808b35de6fa.png"/>
                    <pic:cNvPicPr/>
                  </pic:nvPicPr>
                  <pic:blipFill>
                    <a:blip r:embed="rId22"/>
                    <a:stretch>
                      <a:fillRect/>
                    </a:stretch>
                  </pic:blipFill>
                  <pic:spPr>
                    <a:xfrm>
                      <a:off x="0" y="0"/>
                      <a:ext cx="822960" cy="525780"/>
                    </a:xfrm>
                    <a:prstGeom prst="rect"/>
                  </pic:spPr>
                </pic:pic>
              </a:graphicData>
            </a:graphic>
          </wp:inline>
        </w:drawing>
      </w:r>
    </w:p>
    <w:p>
      <w:pPr>
        <w:keepLines/>
        <w:spacing w:after="160"/>
        <w:jc w:val="center"/>
      </w:pPr>
      <w:r>
        <w:rPr>
          <w:rFonts w:ascii="Calibri" w:hAnsi="Calibri" w:cs="Calibri"/>
          <w:i/>
          <w:color w:val="555555"/>
          <w:sz w:val="19"/>
        </w:rPr>
        <w:t>Рис. 12. Крупный вид оранжевого портала: триггер полного переворота, после которого кубик прыгает от потолка.</w:t>
      </w:r>
    </w:p>
    <w:p>
      <w:pPr>
        <w:keepNext/>
        <w:spacing w:after="40"/>
        <w:jc w:val="center"/>
      </w:pPr>
      <w:r>
        <w:drawing>
          <wp:inline xmlns:a="http://schemas.openxmlformats.org/drawingml/2006/main" xmlns:pic="http://schemas.openxmlformats.org/drawingml/2006/picture">
            <wp:extent cx="2011680" cy="598411"/>
            <wp:docPr id="13" name="Picture 13" descr="Рис. 13. Призрачные платформы без галочки: здесь правильное действие - провалиться сквозь них вниз по маршруту."/>
            <wp:cNvGraphicFramePr>
              <a:graphicFrameLocks noChangeAspect="1"/>
            </wp:cNvGraphicFramePr>
            <a:graphic>
              <a:graphicData uri="http://schemas.openxmlformats.org/drawingml/2006/picture">
                <pic:pic>
                  <pic:nvPicPr>
                    <pic:cNvPr id="0" name="codex-clipboard-4aec8bbb-b586-426b-8765-2edda5f1476b.png"/>
                    <pic:cNvPicPr/>
                  </pic:nvPicPr>
                  <pic:blipFill>
                    <a:blip r:embed="rId23"/>
                    <a:stretch>
                      <a:fillRect/>
                    </a:stretch>
                  </pic:blipFill>
                  <pic:spPr>
                    <a:xfrm>
                      <a:off x="0" y="0"/>
                      <a:ext cx="2011680" cy="598411"/>
                    </a:xfrm>
                    <a:prstGeom prst="rect"/>
                  </pic:spPr>
                </pic:pic>
              </a:graphicData>
            </a:graphic>
          </wp:inline>
        </w:drawing>
      </w:r>
    </w:p>
    <w:p>
      <w:pPr>
        <w:keepLines/>
        <w:spacing w:after="160"/>
        <w:jc w:val="center"/>
      </w:pPr>
      <w:r>
        <w:rPr>
          <w:rFonts w:ascii="Calibri" w:hAnsi="Calibri" w:cs="Calibri"/>
          <w:i/>
          <w:color w:val="555555"/>
          <w:sz w:val="19"/>
        </w:rPr>
        <w:t>Рис. 13. Призрачные платформы без галочки: здесь правильное действие - провалиться сквозь них вниз по маршруту.</w:t>
      </w:r>
    </w:p>
    <w:p>
      <w:pPr>
        <w:keepNext/>
        <w:spacing w:after="40"/>
        <w:jc w:val="center"/>
      </w:pPr>
      <w:r>
        <w:drawing>
          <wp:inline xmlns:a="http://schemas.openxmlformats.org/drawingml/2006/main" xmlns:pic="http://schemas.openxmlformats.org/drawingml/2006/picture">
            <wp:extent cx="2011680" cy="925830"/>
            <wp:docPr id="14" name="Picture 14" descr="Рис. 14. Призрачные платформы с галочкой: здесь нужно прыгнуть на них и использовать как временную опору."/>
            <wp:cNvGraphicFramePr>
              <a:graphicFrameLocks noChangeAspect="1"/>
            </wp:cNvGraphicFramePr>
            <a:graphic>
              <a:graphicData uri="http://schemas.openxmlformats.org/drawingml/2006/picture">
                <pic:pic>
                  <pic:nvPicPr>
                    <pic:cNvPr id="0" name="codex-clipboard-479db42e-6057-4037-b217-78c298e62991.png"/>
                    <pic:cNvPicPr/>
                  </pic:nvPicPr>
                  <pic:blipFill>
                    <a:blip r:embed="rId24"/>
                    <a:stretch>
                      <a:fillRect/>
                    </a:stretch>
                  </pic:blipFill>
                  <pic:spPr>
                    <a:xfrm>
                      <a:off x="0" y="0"/>
                      <a:ext cx="2011680" cy="925830"/>
                    </a:xfrm>
                    <a:prstGeom prst="rect"/>
                  </pic:spPr>
                </pic:pic>
              </a:graphicData>
            </a:graphic>
          </wp:inline>
        </w:drawing>
      </w:r>
    </w:p>
    <w:p>
      <w:pPr>
        <w:keepLines/>
        <w:spacing w:after="160"/>
        <w:jc w:val="center"/>
      </w:pPr>
      <w:r>
        <w:rPr>
          <w:rFonts w:ascii="Calibri" w:hAnsi="Calibri" w:cs="Calibri"/>
          <w:i/>
          <w:color w:val="555555"/>
          <w:sz w:val="19"/>
        </w:rPr>
        <w:t>Рис. 14. Призрачные платформы с галочкой: здесь нужно прыгнуть на них и использовать как временную опору.</w:t>
      </w:r>
    </w:p>
    <w:p>
      <w:pPr>
        <w:pStyle w:val="Heading1"/>
        <w:spacing w:before="320" w:after="160"/>
      </w:pPr>
      <w:r>
        <w:t>10. Интерфейс</w:t>
      </w:r>
    </w:p>
    <w:tbl>
      <w:tblPr>
        <w:tblW w:type="dxa" w:w="9360"/>
        <w:tblLayout w:type="fixed"/>
        <w:tblLook w:firstColumn="1" w:firstRow="1" w:lastColumn="0" w:lastRow="0" w:noHBand="0" w:noVBand="1" w:val="04A0"/>
        <w:jc w:val="left"/>
        <w:tblInd w:type="dxa" w:w="12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880"/>
        <w:gridCol w:w="6480"/>
      </w:tblGrid>
      <w:tr>
        <w:trPr>
          <w:cantSplit w:val="true"/>
          <w:tblHeader w:val="true"/>
        </w:trPr>
        <w:tc>
          <w:tcPr>
            <w:tcW w:type="dxa" w:w="2880"/>
            <w:vAlign w:val="center"/>
            <w:tcMar>
              <w:top w:w="90" w:type="dxa"/>
              <w:start w:w="130" w:type="dxa"/>
              <w:bottom w:w="90" w:type="dxa"/>
              <w:end w:w="130" w:type="dxa"/>
            </w:tcMar>
            <w:shd w:fill="E8EEF5"/>
          </w:tcPr>
          <w:p>
            <w:pPr>
              <w:spacing w:after="0"/>
            </w:pPr>
            <w:r>
              <w:rPr>
                <w:rFonts w:ascii="Calibri" w:hAnsi="Calibri" w:cs="Calibri"/>
                <w:b/>
                <w:color w:val="0B2545"/>
                <w:sz w:val="21"/>
              </w:rPr>
              <w:t>Экран/состояние</w:t>
            </w:r>
          </w:p>
        </w:tc>
        <w:tc>
          <w:tcPr>
            <w:tcW w:type="dxa" w:w="6480"/>
            <w:vAlign w:val="center"/>
            <w:tcMar>
              <w:top w:w="90" w:type="dxa"/>
              <w:start w:w="130" w:type="dxa"/>
              <w:bottom w:w="90" w:type="dxa"/>
              <w:end w:w="130" w:type="dxa"/>
            </w:tcMar>
            <w:shd w:fill="E8EEF5"/>
          </w:tcPr>
          <w:p>
            <w:pPr>
              <w:spacing w:after="0"/>
            </w:pPr>
            <w:r>
              <w:rPr>
                <w:rFonts w:ascii="Calibri" w:hAnsi="Calibri" w:cs="Calibri"/>
                <w:b/>
                <w:color w:val="0B2545"/>
                <w:sz w:val="21"/>
              </w:rPr>
              <w:t>Что должно быть</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Игровой экран</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Сам уровень, кубик, таймер прохождения, количество смертей или попыток.</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Мобильный экран</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Экранные кнопки движения, прыжка/подъема, паузы и рестарта; кнопки не должны закрывать опасные участки уровня.</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Смерть</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Короткая анимация и быстрый рестарт.</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Пауза</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Продолжить, рестарт, выключить/включить звук.</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Финиш</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Сообщение о прохождении и кнопка повторить; без монет, очков и таблицы счета.</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Отладочный режим</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Опционально: коллайдеры, траектории движущихся препятствий, точки старта.</w:t>
            </w:r>
          </w:p>
        </w:tc>
      </w:tr>
    </w:tbl>
    <w:p>
      <w:pPr>
        <w:spacing w:before="0" w:after="80" w:line="264" w:lineRule="auto"/>
      </w:pPr>
    </w:p>
    <w:p>
      <w:pPr>
        <w:pStyle w:val="Heading1"/>
        <w:spacing w:before="320" w:after="160"/>
      </w:pPr>
      <w:r>
        <w:t>11. Технические требования</w:t>
      </w:r>
    </w:p>
    <w:p>
      <w:pPr>
        <w:pStyle w:val="ListBullet"/>
        <w:spacing w:after="40" w:line="252" w:lineRule="auto"/>
        <w:ind w:left="720" w:hanging="360"/>
      </w:pPr>
      <w:r>
        <w:rPr>
          <w:rFonts w:ascii="Calibri" w:hAnsi="Calibri" w:cs="Calibri"/>
          <w:sz w:val="22"/>
        </w:rPr>
        <w:t>Игра должна запускаться в браузере как основная веб-версия.</w:t>
      </w:r>
    </w:p>
    <w:p>
      <w:pPr>
        <w:pStyle w:val="ListBullet"/>
        <w:spacing w:after="40" w:line="252" w:lineRule="auto"/>
        <w:ind w:left="720" w:hanging="360"/>
      </w:pPr>
      <w:r>
        <w:rPr>
          <w:rFonts w:ascii="Calibri" w:hAnsi="Calibri" w:cs="Calibri"/>
          <w:sz w:val="22"/>
        </w:rPr>
        <w:t>Та же веб-сборка должна быть пригодна для запуска внутри Telegram как Telegram Web App/Mini App.</w:t>
      </w:r>
    </w:p>
    <w:p>
      <w:pPr>
        <w:pStyle w:val="ListBullet"/>
        <w:spacing w:after="40" w:line="252" w:lineRule="auto"/>
        <w:ind w:left="720" w:hanging="360"/>
      </w:pPr>
      <w:r>
        <w:rPr>
          <w:rFonts w:ascii="Calibri" w:hAnsi="Calibri" w:cs="Calibri"/>
          <w:sz w:val="22"/>
        </w:rPr>
        <w:t>Мобильная версия обязательна: на сенсорном экране должны быть удобные экранные кнопки.</w:t>
      </w:r>
    </w:p>
    <w:p>
      <w:pPr>
        <w:pStyle w:val="ListBullet"/>
        <w:spacing w:after="40" w:line="252" w:lineRule="auto"/>
        <w:ind w:left="720" w:hanging="360"/>
      </w:pPr>
      <w:r>
        <w:rPr>
          <w:rFonts w:ascii="Calibri" w:hAnsi="Calibri" w:cs="Calibri"/>
          <w:sz w:val="22"/>
        </w:rPr>
        <w:t>Все параметры движения и бустеров должны настраиваться без переписывания логики.</w:t>
      </w:r>
    </w:p>
    <w:p>
      <w:pPr>
        <w:pStyle w:val="ListBullet"/>
        <w:spacing w:after="40" w:line="252" w:lineRule="auto"/>
        <w:ind w:left="720" w:hanging="360"/>
      </w:pPr>
      <w:r>
        <w:rPr>
          <w:rFonts w:ascii="Calibri" w:hAnsi="Calibri" w:cs="Calibri"/>
          <w:sz w:val="22"/>
        </w:rPr>
        <w:t>Уровень должен собираться из повторяемых объектов: платформа, бустер, опасный прыжок-ловушка, желтая зона пролета, трамплин, зона импульса вниз, шип, движущийся блок, портал, пасть, финиш.</w:t>
      </w:r>
    </w:p>
    <w:p>
      <w:pPr>
        <w:pStyle w:val="ListBullet"/>
        <w:spacing w:after="40" w:line="252" w:lineRule="auto"/>
        <w:ind w:left="720" w:hanging="360"/>
      </w:pPr>
      <w:r>
        <w:rPr>
          <w:rFonts w:ascii="Calibri" w:hAnsi="Calibri" w:cs="Calibri"/>
          <w:sz w:val="22"/>
        </w:rPr>
        <w:t>Нужны отдельные слои коллизий: игрок, твердая поверхность, опасность, триггер бустера, триггер прыжка-ловушки, триггер желтого пролета, трамплин, портал, пасть, финиш.</w:t>
      </w:r>
    </w:p>
    <w:p>
      <w:pPr>
        <w:pStyle w:val="ListBullet"/>
        <w:spacing w:after="40" w:line="252" w:lineRule="auto"/>
        <w:ind w:left="720" w:hanging="360"/>
      </w:pPr>
      <w:r>
        <w:rPr>
          <w:rFonts w:ascii="Calibri" w:hAnsi="Calibri" w:cs="Calibri"/>
          <w:sz w:val="22"/>
        </w:rPr>
        <w:t>Система ввода должна поддерживать удержание прыжка, отпускание прыжка и смену поведения кубика во время желтого пролета.</w:t>
      </w:r>
    </w:p>
    <w:p>
      <w:pPr>
        <w:pStyle w:val="ListBullet"/>
        <w:spacing w:after="40" w:line="252" w:lineRule="auto"/>
        <w:ind w:left="720" w:hanging="360"/>
      </w:pPr>
      <w:r>
        <w:rPr>
          <w:rFonts w:ascii="Calibri" w:hAnsi="Calibri" w:cs="Calibri"/>
          <w:sz w:val="22"/>
        </w:rPr>
        <w:t>Система анимаций должна поддерживать idle-анимации, эффекты срабатывания, частицы, вспышки, следы движения и отдельные состояния объектов: готов, активен, сработал, закрыт, восстановлен после рестарта.</w:t>
      </w:r>
    </w:p>
    <w:p>
      <w:pPr>
        <w:pStyle w:val="ListBullet"/>
        <w:spacing w:after="40" w:line="252" w:lineRule="auto"/>
        <w:ind w:left="720" w:hanging="360"/>
      </w:pPr>
      <w:r>
        <w:rPr>
          <w:rFonts w:ascii="Calibri" w:hAnsi="Calibri" w:cs="Calibri"/>
          <w:sz w:val="22"/>
        </w:rPr>
        <w:t>Анимации не должны менять реальные коллайдеры без явного игрового правила: шипы, пасти, платформы и порталы могут двигаться визуально только в пределах честного хитбокса.</w:t>
      </w:r>
    </w:p>
    <w:p>
      <w:pPr>
        <w:pStyle w:val="ListBullet"/>
        <w:spacing w:after="40" w:line="252" w:lineRule="auto"/>
        <w:ind w:left="720" w:hanging="360"/>
      </w:pPr>
      <w:r>
        <w:rPr>
          <w:rFonts w:ascii="Calibri" w:hAnsi="Calibri" w:cs="Calibri"/>
          <w:sz w:val="22"/>
        </w:rPr>
        <w:t>Эффекты камеры, частиц и звука должны быть настраиваемыми: сила screen shake, длительность zoom/punch, громкость SFX, длина следа за героем и интенсивность вспышек выносятся в настройки.</w:t>
      </w:r>
    </w:p>
    <w:p>
      <w:pPr>
        <w:pStyle w:val="ListBullet"/>
        <w:spacing w:after="40" w:line="252" w:lineRule="auto"/>
        <w:ind w:left="720" w:hanging="360"/>
      </w:pPr>
      <w:r>
        <w:rPr>
          <w:rFonts w:ascii="Calibri" w:hAnsi="Calibri" w:cs="Calibri"/>
          <w:sz w:val="22"/>
        </w:rPr>
        <w:t>Игра должна быть стабильной и не проседать ниже 60 FPS на обычном современном ПК.</w:t>
      </w:r>
    </w:p>
    <w:p>
      <w:pPr>
        <w:pStyle w:val="Heading1"/>
        <w:spacing w:before="320" w:after="160"/>
      </w:pPr>
      <w:r>
        <w:t>12. Критерии приемки</w:t>
      </w:r>
    </w:p>
    <w:p>
      <w:pPr>
        <w:pStyle w:val="ListBullet"/>
        <w:spacing w:after="40" w:line="252" w:lineRule="auto"/>
        <w:ind w:left="720" w:hanging="360"/>
      </w:pPr>
      <w:r>
        <w:rPr>
          <w:rFonts w:ascii="Calibri" w:hAnsi="Calibri" w:cs="Calibri"/>
          <w:sz w:val="22"/>
        </w:rPr>
        <w:t>Кубик может пройти уровень от старта до финиша.</w:t>
      </w:r>
    </w:p>
    <w:p>
      <w:pPr>
        <w:pStyle w:val="ListBullet"/>
        <w:spacing w:after="40" w:line="252" w:lineRule="auto"/>
        <w:ind w:left="720" w:hanging="360"/>
      </w:pPr>
      <w:r>
        <w:rPr>
          <w:rFonts w:ascii="Calibri" w:hAnsi="Calibri" w:cs="Calibri"/>
          <w:sz w:val="22"/>
        </w:rPr>
        <w:t>Кубик умеет двигаться и прыгать.</w:t>
      </w:r>
    </w:p>
    <w:p>
      <w:pPr>
        <w:pStyle w:val="ListBullet"/>
        <w:spacing w:after="40" w:line="252" w:lineRule="auto"/>
        <w:ind w:left="720" w:hanging="360"/>
      </w:pPr>
      <w:r>
        <w:rPr>
          <w:rFonts w:ascii="Calibri" w:hAnsi="Calibri" w:cs="Calibri"/>
          <w:sz w:val="22"/>
        </w:rPr>
        <w:t>Синие элементы с тремя вертикальными полосками автоматически дают усиленный прыжок вверх.</w:t>
      </w:r>
    </w:p>
    <w:p>
      <w:pPr>
        <w:pStyle w:val="ListBullet"/>
        <w:spacing w:after="40" w:line="252" w:lineRule="auto"/>
        <w:ind w:left="720" w:hanging="360"/>
      </w:pPr>
      <w:r>
        <w:rPr>
          <w:rFonts w:ascii="Calibri" w:hAnsi="Calibri" w:cs="Calibri"/>
          <w:sz w:val="22"/>
        </w:rPr>
        <w:t>Опасный прыжковый элемент при активации отправляет кубика в шипы и приводит к проигрышу попытки.</w:t>
      </w:r>
    </w:p>
    <w:p>
      <w:pPr>
        <w:pStyle w:val="ListBullet"/>
        <w:spacing w:after="40" w:line="252" w:lineRule="auto"/>
        <w:ind w:left="720" w:hanging="360"/>
      </w:pPr>
      <w:r>
        <w:rPr>
          <w:rFonts w:ascii="Calibri" w:hAnsi="Calibri" w:cs="Calibri"/>
          <w:sz w:val="22"/>
        </w:rPr>
        <w:t>У зоны с опасным прыжком есть читаемый безопасный обход без активации ловушки.</w:t>
      </w:r>
    </w:p>
    <w:p>
      <w:pPr>
        <w:pStyle w:val="ListBullet"/>
        <w:spacing w:after="40" w:line="252" w:lineRule="auto"/>
        <w:ind w:left="720" w:hanging="360"/>
      </w:pPr>
      <w:r>
        <w:rPr>
          <w:rFonts w:ascii="Calibri" w:hAnsi="Calibri" w:cs="Calibri"/>
          <w:sz w:val="22"/>
        </w:rPr>
        <w:t>На желтых стрелках/полосах удержание прыжка переводит кубика в режим пролета.</w:t>
      </w:r>
    </w:p>
    <w:p>
      <w:pPr>
        <w:pStyle w:val="ListBullet"/>
        <w:spacing w:after="40" w:line="252" w:lineRule="auto"/>
        <w:ind w:left="720" w:hanging="360"/>
      </w:pPr>
      <w:r>
        <w:rPr>
          <w:rFonts w:ascii="Calibri" w:hAnsi="Calibri" w:cs="Calibri"/>
          <w:sz w:val="22"/>
        </w:rPr>
        <w:t>Во время желтого пролета кубик вращается, а после отпускания прыжка возвращается к обычной физике.</w:t>
      </w:r>
    </w:p>
    <w:p>
      <w:pPr>
        <w:pStyle w:val="ListBullet"/>
        <w:spacing w:after="40" w:line="252" w:lineRule="auto"/>
        <w:ind w:left="720" w:hanging="360"/>
      </w:pPr>
      <w:r>
        <w:rPr>
          <w:rFonts w:ascii="Calibri" w:hAnsi="Calibri" w:cs="Calibri"/>
          <w:sz w:val="22"/>
        </w:rPr>
        <w:t>Желтая зона требует правильного тайминга: зажать прыжок для пролета и отпустить в конце участка.</w:t>
      </w:r>
    </w:p>
    <w:p>
      <w:pPr>
        <w:pStyle w:val="ListBullet"/>
        <w:spacing w:after="40" w:line="252" w:lineRule="auto"/>
        <w:ind w:left="720" w:hanging="360"/>
      </w:pPr>
      <w:r>
        <w:rPr>
          <w:rFonts w:ascii="Calibri" w:hAnsi="Calibri" w:cs="Calibri"/>
          <w:sz w:val="22"/>
        </w:rPr>
        <w:t>Если игрок отпускает прыжок в правильный момент в конце желтой зоны, кубик попадает на трамплин, а затем в портал.</w:t>
      </w:r>
    </w:p>
    <w:p>
      <w:pPr>
        <w:pStyle w:val="ListBullet"/>
        <w:spacing w:after="40" w:line="252" w:lineRule="auto"/>
        <w:ind w:left="720" w:hanging="360"/>
      </w:pPr>
      <w:r>
        <w:rPr>
          <w:rFonts w:ascii="Calibri" w:hAnsi="Calibri" w:cs="Calibri"/>
          <w:sz w:val="22"/>
        </w:rPr>
        <w:t>Портал вниз недоступен обычным прыжком и достижим после усиленного прыжка.</w:t>
      </w:r>
    </w:p>
    <w:p>
      <w:pPr>
        <w:pStyle w:val="ListBullet"/>
        <w:spacing w:after="40" w:line="252" w:lineRule="auto"/>
        <w:ind w:left="720" w:hanging="360"/>
      </w:pPr>
      <w:r>
        <w:rPr>
          <w:rFonts w:ascii="Calibri" w:hAnsi="Calibri" w:cs="Calibri"/>
          <w:sz w:val="22"/>
        </w:rPr>
        <w:t>После входа в портал вниз кубик переносится на нижнюю дорожку или уровень ниже.</w:t>
      </w:r>
    </w:p>
    <w:p>
      <w:pPr>
        <w:pStyle w:val="ListBullet"/>
        <w:spacing w:after="40" w:line="252" w:lineRule="auto"/>
        <w:ind w:left="720" w:hanging="360"/>
      </w:pPr>
      <w:r>
        <w:rPr>
          <w:rFonts w:ascii="Calibri" w:hAnsi="Calibri" w:cs="Calibri"/>
          <w:sz w:val="22"/>
        </w:rPr>
        <w:t>После портала вниз кубик превращается в самолетик.</w:t>
      </w:r>
    </w:p>
    <w:p>
      <w:pPr>
        <w:pStyle w:val="ListBullet"/>
        <w:spacing w:after="40" w:line="252" w:lineRule="auto"/>
        <w:ind w:left="720" w:hanging="360"/>
      </w:pPr>
      <w:r>
        <w:rPr>
          <w:rFonts w:ascii="Calibri" w:hAnsi="Calibri" w:cs="Calibri"/>
          <w:sz w:val="22"/>
        </w:rPr>
        <w:t>Самолетик сам летит вправо; игрок управляет только высотой тем же вводом, что и прыжком кубика.</w:t>
      </w:r>
    </w:p>
    <w:p>
      <w:pPr>
        <w:pStyle w:val="ListBullet"/>
        <w:spacing w:after="40" w:line="252" w:lineRule="auto"/>
        <w:ind w:left="720" w:hanging="360"/>
      </w:pPr>
      <w:r>
        <w:rPr>
          <w:rFonts w:ascii="Calibri" w:hAnsi="Calibri" w:cs="Calibri"/>
          <w:sz w:val="22"/>
        </w:rPr>
        <w:t>На самолетном участке есть две пасти, которые закрываются после пролета.</w:t>
      </w:r>
    </w:p>
    <w:p>
      <w:pPr>
        <w:pStyle w:val="ListBullet"/>
        <w:spacing w:after="40" w:line="252" w:lineRule="auto"/>
        <w:ind w:left="720" w:hanging="360"/>
      </w:pPr>
      <w:r>
        <w:rPr>
          <w:rFonts w:ascii="Calibri" w:hAnsi="Calibri" w:cs="Calibri"/>
          <w:sz w:val="22"/>
        </w:rPr>
        <w:t>Закрытая пасть блокирует возврат назад и считается опасным препятствием при касании.</w:t>
      </w:r>
    </w:p>
    <w:p>
      <w:pPr>
        <w:pStyle w:val="ListBullet"/>
        <w:spacing w:after="40" w:line="252" w:lineRule="auto"/>
        <w:ind w:left="720" w:hanging="360"/>
      </w:pPr>
      <w:r>
        <w:rPr>
          <w:rFonts w:ascii="Calibri" w:hAnsi="Calibri" w:cs="Calibri"/>
          <w:sz w:val="22"/>
        </w:rPr>
        <w:t>Портал после самолетного участка возвращает героя в форму кубика.</w:t>
      </w:r>
    </w:p>
    <w:p>
      <w:pPr>
        <w:pStyle w:val="ListBullet"/>
        <w:spacing w:after="40" w:line="252" w:lineRule="auto"/>
        <w:ind w:left="720" w:hanging="360"/>
      </w:pPr>
      <w:r>
        <w:rPr>
          <w:rFonts w:ascii="Calibri" w:hAnsi="Calibri" w:cs="Calibri"/>
          <w:sz w:val="22"/>
        </w:rPr>
        <w:t>Оранжевый портал переворачивает гравитацию: кубик движется по потолку и прыгает от потолка.</w:t>
      </w:r>
    </w:p>
    <w:p>
      <w:pPr>
        <w:pStyle w:val="ListBullet"/>
        <w:spacing w:after="40" w:line="252" w:lineRule="auto"/>
        <w:ind w:left="720" w:hanging="360"/>
      </w:pPr>
      <w:r>
        <w:rPr>
          <w:rFonts w:ascii="Calibri" w:hAnsi="Calibri" w:cs="Calibri"/>
          <w:sz w:val="22"/>
        </w:rPr>
        <w:t>После перевернутого участка есть обратный портал, который возвращает обычную гравитацию.</w:t>
      </w:r>
    </w:p>
    <w:p>
      <w:pPr>
        <w:pStyle w:val="ListBullet"/>
        <w:spacing w:after="40" w:line="252" w:lineRule="auto"/>
        <w:ind w:left="720" w:hanging="360"/>
      </w:pPr>
      <w:r>
        <w:rPr>
          <w:rFonts w:ascii="Calibri" w:hAnsi="Calibri" w:cs="Calibri"/>
          <w:sz w:val="22"/>
        </w:rPr>
        <w:t>На каждом этаже/ярусе уровня есть один безопасный чекпоинт.</w:t>
      </w:r>
    </w:p>
    <w:p>
      <w:pPr>
        <w:pStyle w:val="ListBullet"/>
        <w:spacing w:after="40" w:line="252" w:lineRule="auto"/>
        <w:ind w:left="720" w:hanging="360"/>
      </w:pPr>
      <w:r>
        <w:rPr>
          <w:rFonts w:ascii="Calibri" w:hAnsi="Calibri" w:cs="Calibri"/>
          <w:sz w:val="22"/>
        </w:rPr>
        <w:t>В игре нет монет, очков и обязательных предметов для сбора; цель - пройти уровень до финиша.</w:t>
      </w:r>
    </w:p>
    <w:p>
      <w:pPr>
        <w:pStyle w:val="ListBullet"/>
        <w:spacing w:after="40" w:line="252" w:lineRule="auto"/>
        <w:ind w:left="720" w:hanging="360"/>
      </w:pPr>
      <w:r>
        <w:rPr>
          <w:rFonts w:ascii="Calibri" w:hAnsi="Calibri" w:cs="Calibri"/>
          <w:sz w:val="22"/>
        </w:rPr>
        <w:t>Игра запускается в браузере и может быть встроена в Telegram как Web App/Mini App.</w:t>
      </w:r>
    </w:p>
    <w:p>
      <w:pPr>
        <w:pStyle w:val="ListBullet"/>
        <w:spacing w:after="40" w:line="252" w:lineRule="auto"/>
        <w:ind w:left="720" w:hanging="360"/>
      </w:pPr>
      <w:r>
        <w:rPr>
          <w:rFonts w:ascii="Calibri" w:hAnsi="Calibri" w:cs="Calibri"/>
          <w:sz w:val="22"/>
        </w:rPr>
        <w:t>На мобильном устройстве доступны экранные кнопки управления.</w:t>
      </w:r>
    </w:p>
    <w:p>
      <w:pPr>
        <w:pStyle w:val="ListBullet"/>
        <w:spacing w:after="40" w:line="252" w:lineRule="auto"/>
        <w:ind w:left="720" w:hanging="360"/>
      </w:pPr>
      <w:r>
        <w:rPr>
          <w:rFonts w:ascii="Calibri" w:hAnsi="Calibri" w:cs="Calibri"/>
          <w:sz w:val="22"/>
        </w:rPr>
        <w:t>Визуальный стиль - аккуратная стилизация по мотивам детского рисунка, без обязательного буквального копирования неровностей.</w:t>
      </w:r>
    </w:p>
    <w:p>
      <w:pPr>
        <w:pStyle w:val="ListBullet"/>
        <w:spacing w:after="40" w:line="252" w:lineRule="auto"/>
        <w:ind w:left="720" w:hanging="360"/>
      </w:pPr>
      <w:r>
        <w:rPr>
          <w:rFonts w:ascii="Calibri" w:hAnsi="Calibri" w:cs="Calibri"/>
          <w:sz w:val="22"/>
        </w:rPr>
        <w:t>Основные интерактивные элементы оживлены: бустеры пульсируют, порталы вращаются/переливаются, желтая зона показывает поток стрелок, пасти открываются и закрываются, призрачные платформы мерцают, трамплин сжимается и расправляется.</w:t>
      </w:r>
    </w:p>
    <w:p>
      <w:pPr>
        <w:pStyle w:val="ListBullet"/>
        <w:spacing w:after="40" w:line="252" w:lineRule="auto"/>
        <w:ind w:left="720" w:hanging="360"/>
      </w:pPr>
      <w:r>
        <w:rPr>
          <w:rFonts w:ascii="Calibri" w:hAnsi="Calibri" w:cs="Calibri"/>
          <w:sz w:val="22"/>
        </w:rPr>
        <w:t>Анимации не мешают прохождению: они не скрывают шипы, не закрывают героя, не ломают читаемость тайминга и не создают ложное ощущение другого размера коллайдера.</w:t>
      </w:r>
    </w:p>
    <w:p>
      <w:pPr>
        <w:pStyle w:val="ListBullet"/>
        <w:spacing w:after="40" w:line="252" w:lineRule="auto"/>
        <w:ind w:left="720" w:hanging="360"/>
      </w:pPr>
      <w:r>
        <w:rPr>
          <w:rFonts w:ascii="Calibri" w:hAnsi="Calibri" w:cs="Calibri"/>
          <w:sz w:val="22"/>
        </w:rPr>
        <w:t>Уровень построен волнами темпа: после плотных серий препятствий есть короткие читаемые промежутки восстановления, а финал собирает несколько изученных механик в одну кульминационную связку.</w:t>
      </w:r>
    </w:p>
    <w:p>
      <w:pPr>
        <w:pStyle w:val="ListBullet"/>
        <w:spacing w:after="40" w:line="252" w:lineRule="auto"/>
        <w:ind w:left="720" w:hanging="360"/>
      </w:pPr>
      <w:r>
        <w:rPr>
          <w:rFonts w:ascii="Calibri" w:hAnsi="Calibri" w:cs="Calibri"/>
          <w:sz w:val="22"/>
        </w:rPr>
        <w:t>После каждой смены режима героя первые 1-2 препятствия читаются заранее и не убивают игрока внезапно.</w:t>
      </w:r>
    </w:p>
    <w:p>
      <w:pPr>
        <w:pStyle w:val="ListBullet"/>
        <w:spacing w:after="40" w:line="252" w:lineRule="auto"/>
        <w:ind w:left="720" w:hanging="360"/>
      </w:pPr>
      <w:r>
        <w:rPr>
          <w:rFonts w:ascii="Calibri" w:hAnsi="Calibri" w:cs="Calibri"/>
          <w:sz w:val="22"/>
        </w:rPr>
        <w:t>Зоны с тремя точками сверху дают сильный импульс вниз.</w:t>
      </w:r>
    </w:p>
    <w:p>
      <w:pPr>
        <w:pStyle w:val="ListBullet"/>
        <w:spacing w:after="40" w:line="252" w:lineRule="auto"/>
        <w:ind w:left="720" w:hanging="360"/>
      </w:pPr>
      <w:r>
        <w:rPr>
          <w:rFonts w:ascii="Calibri" w:hAnsi="Calibri" w:cs="Calibri"/>
          <w:sz w:val="22"/>
        </w:rPr>
        <w:t>Минимум два препятствия двигаются и реально влияют на прохождение.</w:t>
      </w:r>
    </w:p>
    <w:p>
      <w:pPr>
        <w:pStyle w:val="ListBullet"/>
        <w:spacing w:after="40" w:line="252" w:lineRule="auto"/>
        <w:ind w:left="720" w:hanging="360"/>
      </w:pPr>
      <w:r>
        <w:rPr>
          <w:rFonts w:ascii="Calibri" w:hAnsi="Calibri" w:cs="Calibri"/>
          <w:sz w:val="22"/>
        </w:rPr>
        <w:t>Черные зубчатые полосы и гребни по всему уровню считаются шипами, а не декором.</w:t>
      </w:r>
    </w:p>
    <w:p>
      <w:pPr>
        <w:pStyle w:val="ListBullet"/>
        <w:spacing w:after="40" w:line="252" w:lineRule="auto"/>
        <w:ind w:left="720" w:hanging="360"/>
      </w:pPr>
      <w:r>
        <w:rPr>
          <w:rFonts w:ascii="Calibri" w:hAnsi="Calibri" w:cs="Calibri"/>
          <w:sz w:val="22"/>
        </w:rPr>
        <w:t>Шипы, ямы и опасные зоны убивают кубик и запускают рестарт.</w:t>
      </w:r>
    </w:p>
    <w:p>
      <w:pPr>
        <w:pStyle w:val="ListBullet"/>
        <w:spacing w:after="40" w:line="252" w:lineRule="auto"/>
        <w:ind w:left="720" w:hanging="360"/>
      </w:pPr>
      <w:r>
        <w:rPr>
          <w:rFonts w:ascii="Calibri" w:hAnsi="Calibri" w:cs="Calibri"/>
          <w:sz w:val="22"/>
        </w:rPr>
        <w:t>Финишный портал/арка завершает уровень и показывает результат.</w:t>
      </w:r>
    </w:p>
    <w:p>
      <w:pPr>
        <w:pStyle w:val="ListBullet"/>
        <w:spacing w:after="40" w:line="252" w:lineRule="auto"/>
        <w:ind w:left="720" w:hanging="360"/>
      </w:pPr>
      <w:r>
        <w:rPr>
          <w:rFonts w:ascii="Calibri" w:hAnsi="Calibri" w:cs="Calibri"/>
          <w:sz w:val="22"/>
        </w:rPr>
        <w:t>На уровне нет непроходимых мест и мест, где кубик застревает навсегда.</w:t>
      </w:r>
    </w:p>
    <w:p>
      <w:pPr>
        <w:pStyle w:val="Heading1"/>
        <w:spacing w:before="320" w:after="160"/>
      </w:pPr>
      <w:r>
        <w:t>13. Принятые решения по открытым вопросам</w:t>
      </w:r>
    </w:p>
    <w:tbl>
      <w:tblPr>
        <w:tblW w:type="dxa" w:w="9360"/>
        <w:tblLayout w:type="fixed"/>
        <w:tblLook w:firstColumn="1" w:firstRow="1" w:lastColumn="0" w:lastRow="0" w:noHBand="0" w:noVBand="1" w:val="04A0"/>
        <w:jc w:val="left"/>
        <w:tblInd w:type="dxa" w:w="12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880"/>
        <w:gridCol w:w="6480"/>
      </w:tblGrid>
      <w:tr>
        <w:trPr>
          <w:cantSplit w:val="true"/>
          <w:tblHeader w:val="true"/>
        </w:trPr>
        <w:tc>
          <w:tcPr>
            <w:tcW w:type="dxa" w:w="2880"/>
            <w:vAlign w:val="center"/>
            <w:tcMar>
              <w:top w:w="90" w:type="dxa"/>
              <w:start w:w="130" w:type="dxa"/>
              <w:bottom w:w="90" w:type="dxa"/>
              <w:end w:w="130" w:type="dxa"/>
            </w:tcMar>
            <w:shd w:fill="F2F4F7"/>
          </w:tcPr>
          <w:p>
            <w:pPr>
              <w:spacing w:after="0"/>
            </w:pPr>
            <w:r>
              <w:rPr>
                <w:rFonts w:ascii="Calibri" w:hAnsi="Calibri" w:cs="Calibri"/>
                <w:b/>
                <w:color w:val="0B2545"/>
                <w:sz w:val="21"/>
              </w:rPr>
              <w:t>Вопрос</w:t>
            </w:r>
          </w:p>
        </w:tc>
        <w:tc>
          <w:tcPr>
            <w:tcW w:type="dxa" w:w="6480"/>
            <w:vAlign w:val="center"/>
            <w:tcMar>
              <w:top w:w="90" w:type="dxa"/>
              <w:start w:w="130" w:type="dxa"/>
              <w:bottom w:w="90" w:type="dxa"/>
              <w:end w:w="130" w:type="dxa"/>
            </w:tcMar>
            <w:shd w:fill="F2F4F7"/>
          </w:tcPr>
          <w:p>
            <w:pPr>
              <w:spacing w:after="0"/>
            </w:pPr>
            <w:r>
              <w:rPr>
                <w:rFonts w:ascii="Calibri" w:hAnsi="Calibri" w:cs="Calibri"/>
                <w:b/>
                <w:color w:val="0B2545"/>
                <w:sz w:val="21"/>
              </w:rPr>
              <w:t>Решение</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Мобильное управление</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Нужно. Делается браузерная версия с экранными кнопками; та же веб-версия должна быть пригодна для запуска в Telegram как Web App/Mini App.</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Монеты и очки</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Не нужны. Уровень строится только вокруг прохождения, тайминга, прыжков, порталов и препятствий.</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Оранжевый портал</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Должен иметь обратный портал. Оранжевый портал переворачивает гравитацию, обратный возвращает обычный режим.</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Чекпоинты</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Один чекпоинт на каждый этаж/ярус уровня. Чекпоинт ставится в безопасном месте начала этажа.</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Визуальный стиль</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Сохранять детский рисунок буквально не обязательно. Нужна аккуратная стилизация по мотивам эскиза.</w:t>
            </w:r>
          </w:p>
        </w:tc>
      </w:tr>
    </w:tbl>
    <w:p>
      <w:pPr>
        <w:spacing w:before="0" w:after="80" w:line="264" w:lineRule="auto"/>
      </w:pPr>
    </w:p>
    <w:p>
      <w:pPr>
        <w:pStyle w:val="Heading1"/>
        <w:spacing w:before="320" w:after="160"/>
      </w:pPr>
      <w:r>
        <w:t>14. Оставшиеся открытые вопросы</w:t>
      </w:r>
    </w:p>
    <w:p>
      <w:pPr>
        <w:pStyle w:val="ListBullet"/>
        <w:spacing w:after="40" w:line="252" w:lineRule="auto"/>
        <w:ind w:left="720" w:hanging="360"/>
      </w:pPr>
      <w:r>
        <w:rPr>
          <w:rFonts w:ascii="Calibri" w:hAnsi="Calibri" w:cs="Calibri"/>
          <w:sz w:val="22"/>
        </w:rPr>
        <w:t>Пасти должны убивать при касании или только блокировать обратный путь?</w:t>
      </w:r>
    </w:p>
    <w:p>
      <w:pPr>
        <w:pStyle w:val="ListBullet"/>
        <w:spacing w:after="40" w:line="252" w:lineRule="auto"/>
        <w:ind w:left="720" w:hanging="360"/>
      </w:pPr>
      <w:r>
        <w:rPr>
          <w:rFonts w:ascii="Calibri" w:hAnsi="Calibri" w:cs="Calibri"/>
          <w:sz w:val="22"/>
        </w:rPr>
        <w:t>Порталы разных типов должны отличаться только цветом или еще формой/анимацией?</w:t>
      </w:r>
    </w:p>
    <w:p>
      <w:pPr>
        <w:pStyle w:val="ListBullet"/>
        <w:spacing w:after="40" w:line="252" w:lineRule="auto"/>
        <w:ind w:left="720" w:hanging="360"/>
      </w:pPr>
      <w:r>
        <w:rPr>
          <w:rFonts w:ascii="Calibri" w:hAnsi="Calibri" w:cs="Calibri"/>
          <w:sz w:val="22"/>
        </w:rPr>
        <w:t>Нужно ли показывать таймер и количество смертей игроку или оставить это только для отладки?</w:t>
      </w:r>
    </w:p>
    <w:p>
      <w:pPr>
        <w:pStyle w:val="ListBullet"/>
        <w:spacing w:after="40" w:line="252" w:lineRule="auto"/>
        <w:ind w:left="720" w:hanging="360"/>
      </w:pPr>
      <w:r>
        <w:rPr>
          <w:rFonts w:ascii="Calibri" w:hAnsi="Calibri" w:cs="Calibri"/>
          <w:sz w:val="22"/>
        </w:rPr>
        <w:t>Смерть должна быть мгновенной или через запас здоровья?</w:t>
      </w:r>
    </w:p>
    <w:p>
      <w:pPr>
        <w:pStyle w:val="Heading1"/>
        <w:spacing w:before="320" w:after="160"/>
      </w:pPr>
      <w:r>
        <w:t>15. Подробная спецификация реализации</w:t>
      </w:r>
    </w:p>
    <w:p>
      <w:pPr>
        <w:spacing w:before="0" w:after="120" w:line="264" w:lineRule="auto"/>
      </w:pPr>
      <w:r>
        <w:rPr>
          <w:rFonts w:ascii="Calibri" w:hAnsi="Calibri" w:cs="Calibri"/>
          <w:sz w:val="22"/>
        </w:rPr>
        <w:t>Этот раздел уточняет правила, по которым разработчик должен собрать рабочий прототип. Главное требование - сделать не набор отдельных комнат, а один непрерывный уровень с понятной последовательностью испытаний, быстрым рестартом и честными визуальными подсказками.</w:t>
      </w:r>
    </w:p>
    <w:p>
      <w:pPr>
        <w:pStyle w:val="Heading2"/>
        <w:spacing w:before="200" w:after="100"/>
      </w:pPr>
      <w:r>
        <w:t>15.1. Состояния героя</w:t>
      </w:r>
    </w:p>
    <w:tbl>
      <w:tblPr>
        <w:tblW w:type="dxa" w:w="9360"/>
        <w:tblLayout w:type="fixed"/>
        <w:tblLook w:firstColumn="1" w:firstRow="1" w:lastColumn="0" w:lastRow="0" w:noHBand="0" w:noVBand="1" w:val="04A0"/>
        <w:jc w:val="left"/>
        <w:tblInd w:type="dxa" w:w="12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088"/>
        <w:gridCol w:w="2520"/>
        <w:gridCol w:w="2232"/>
        <w:gridCol w:w="2520"/>
      </w:tblGrid>
      <w:tr>
        <w:trPr>
          <w:cantSplit w:val="true"/>
          <w:tblHeader w:val="true"/>
        </w:trPr>
        <w:tc>
          <w:tcPr>
            <w:tcW w:type="dxa" w:w="2088"/>
            <w:vAlign w:val="center"/>
            <w:tcMar>
              <w:top w:w="90" w:type="dxa"/>
              <w:start w:w="130" w:type="dxa"/>
              <w:bottom w:w="90" w:type="dxa"/>
              <w:end w:w="130" w:type="dxa"/>
            </w:tcMar>
            <w:shd w:fill="F2F4F7"/>
          </w:tcPr>
          <w:p>
            <w:pPr>
              <w:spacing w:after="0"/>
            </w:pPr>
            <w:r>
              <w:rPr>
                <w:rFonts w:ascii="Calibri" w:hAnsi="Calibri" w:cs="Calibri"/>
                <w:b/>
                <w:color w:val="0B2545"/>
                <w:sz w:val="21"/>
              </w:rPr>
              <w:t>Состояние</w:t>
            </w:r>
          </w:p>
        </w:tc>
        <w:tc>
          <w:tcPr>
            <w:tcW w:type="dxa" w:w="2520"/>
            <w:vAlign w:val="center"/>
            <w:tcMar>
              <w:top w:w="90" w:type="dxa"/>
              <w:start w:w="130" w:type="dxa"/>
              <w:bottom w:w="90" w:type="dxa"/>
              <w:end w:w="130" w:type="dxa"/>
            </w:tcMar>
            <w:shd w:fill="F2F4F7"/>
          </w:tcPr>
          <w:p>
            <w:pPr>
              <w:spacing w:after="0"/>
            </w:pPr>
            <w:r>
              <w:rPr>
                <w:rFonts w:ascii="Calibri" w:hAnsi="Calibri" w:cs="Calibri"/>
                <w:b/>
                <w:color w:val="0B2545"/>
                <w:sz w:val="21"/>
              </w:rPr>
              <w:t>Когда включается</w:t>
            </w:r>
          </w:p>
        </w:tc>
        <w:tc>
          <w:tcPr>
            <w:tcW w:type="dxa" w:w="2232"/>
            <w:vAlign w:val="center"/>
            <w:tcMar>
              <w:top w:w="90" w:type="dxa"/>
              <w:start w:w="130" w:type="dxa"/>
              <w:bottom w:w="90" w:type="dxa"/>
              <w:end w:w="130" w:type="dxa"/>
            </w:tcMar>
            <w:shd w:fill="F2F4F7"/>
          </w:tcPr>
          <w:p>
            <w:pPr>
              <w:spacing w:after="0"/>
            </w:pPr>
            <w:r>
              <w:rPr>
                <w:rFonts w:ascii="Calibri" w:hAnsi="Calibri" w:cs="Calibri"/>
                <w:b/>
                <w:color w:val="0B2545"/>
                <w:sz w:val="21"/>
              </w:rPr>
              <w:t>Управление</w:t>
            </w:r>
          </w:p>
        </w:tc>
        <w:tc>
          <w:tcPr>
            <w:tcW w:type="dxa" w:w="2520"/>
            <w:vAlign w:val="center"/>
            <w:tcMar>
              <w:top w:w="90" w:type="dxa"/>
              <w:start w:w="130" w:type="dxa"/>
              <w:bottom w:w="90" w:type="dxa"/>
              <w:end w:w="130" w:type="dxa"/>
            </w:tcMar>
            <w:shd w:fill="F2F4F7"/>
          </w:tcPr>
          <w:p>
            <w:pPr>
              <w:spacing w:after="0"/>
            </w:pPr>
            <w:r>
              <w:rPr>
                <w:rFonts w:ascii="Calibri" w:hAnsi="Calibri" w:cs="Calibri"/>
                <w:b/>
                <w:color w:val="0B2545"/>
                <w:sz w:val="21"/>
              </w:rPr>
              <w:t>Обязательное поведение</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Кубик, обычная гравитация</w:t>
            </w:r>
          </w:p>
        </w:tc>
        <w:tc>
          <w:tcPr>
            <w:tcW w:type="dxa" w:w="2520"/>
            <w:vAlign w:val="center"/>
            <w:tcMar>
              <w:top w:w="90" w:type="dxa"/>
              <w:start w:w="130" w:type="dxa"/>
              <w:bottom w:w="90" w:type="dxa"/>
              <w:end w:w="130" w:type="dxa"/>
            </w:tcMar>
          </w:tcPr>
          <w:p>
            <w:pPr>
              <w:spacing w:after="0" w:line="252" w:lineRule="auto"/>
            </w:pPr>
            <w:r>
              <w:rPr>
                <w:rFonts w:ascii="Calibri" w:hAnsi="Calibri" w:cs="Calibri"/>
                <w:sz w:val="20"/>
              </w:rPr>
              <w:t>Старт уровня, выход из портала возврата, выход из обратного портала гравитации.</w:t>
            </w:r>
          </w:p>
        </w:tc>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Влево/вправо, прыжок.</w:t>
            </w:r>
          </w:p>
        </w:tc>
        <w:tc>
          <w:tcPr>
            <w:tcW w:type="dxa" w:w="2520"/>
            <w:vAlign w:val="center"/>
            <w:tcMar>
              <w:top w:w="90" w:type="dxa"/>
              <w:start w:w="130" w:type="dxa"/>
              <w:bottom w:w="90" w:type="dxa"/>
              <w:end w:w="130" w:type="dxa"/>
            </w:tcMar>
          </w:tcPr>
          <w:p>
            <w:pPr>
              <w:spacing w:after="0" w:line="252" w:lineRule="auto"/>
            </w:pPr>
            <w:r>
              <w:rPr>
                <w:rFonts w:ascii="Calibri" w:hAnsi="Calibri" w:cs="Calibri"/>
                <w:sz w:val="20"/>
              </w:rPr>
              <w:t>Кубик стоит на полу, прыгает вверх, умирает от шипов, ям и опасных зон.</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Кубик, обратная гравитация</w:t>
            </w:r>
          </w:p>
        </w:tc>
        <w:tc>
          <w:tcPr>
            <w:tcW w:type="dxa" w:w="2520"/>
            <w:vAlign w:val="center"/>
            <w:tcMar>
              <w:top w:w="90" w:type="dxa"/>
              <w:start w:w="130" w:type="dxa"/>
              <w:bottom w:w="90" w:type="dxa"/>
              <w:end w:w="130" w:type="dxa"/>
            </w:tcMar>
          </w:tcPr>
          <w:p>
            <w:pPr>
              <w:spacing w:after="0" w:line="252" w:lineRule="auto"/>
            </w:pPr>
            <w:r>
              <w:rPr>
                <w:rFonts w:ascii="Calibri" w:hAnsi="Calibri" w:cs="Calibri"/>
                <w:sz w:val="20"/>
              </w:rPr>
              <w:t>После входа в оранжевый портал.</w:t>
            </w:r>
          </w:p>
        </w:tc>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Те же кнопки, но прыжок идет от потолка.</w:t>
            </w:r>
          </w:p>
        </w:tc>
        <w:tc>
          <w:tcPr>
            <w:tcW w:type="dxa" w:w="2520"/>
            <w:vAlign w:val="center"/>
            <w:tcMar>
              <w:top w:w="90" w:type="dxa"/>
              <w:start w:w="130" w:type="dxa"/>
              <w:bottom w:w="90" w:type="dxa"/>
              <w:end w:w="130" w:type="dxa"/>
            </w:tcMar>
          </w:tcPr>
          <w:p>
            <w:pPr>
              <w:spacing w:after="0" w:line="252" w:lineRule="auto"/>
            </w:pPr>
            <w:r>
              <w:rPr>
                <w:rFonts w:ascii="Calibri" w:hAnsi="Calibri" w:cs="Calibri"/>
                <w:sz w:val="20"/>
              </w:rPr>
              <w:t>Пол и потолок полностью меняются ролями: кубик стоит на потолке, прыгает от потолка и возвращается к нему перевернутой гравитацией.</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Кубик в желтом пролете</w:t>
            </w:r>
          </w:p>
        </w:tc>
        <w:tc>
          <w:tcPr>
            <w:tcW w:type="dxa" w:w="2520"/>
            <w:vAlign w:val="center"/>
            <w:tcMar>
              <w:top w:w="90" w:type="dxa"/>
              <w:start w:w="130" w:type="dxa"/>
              <w:bottom w:w="90" w:type="dxa"/>
              <w:end w:w="130" w:type="dxa"/>
            </w:tcMar>
          </w:tcPr>
          <w:p>
            <w:pPr>
              <w:spacing w:after="0" w:line="252" w:lineRule="auto"/>
            </w:pPr>
            <w:r>
              <w:rPr>
                <w:rFonts w:ascii="Calibri" w:hAnsi="Calibri" w:cs="Calibri"/>
                <w:sz w:val="20"/>
              </w:rPr>
              <w:t>При входе в желтую зону стрелок/полос.</w:t>
            </w:r>
          </w:p>
        </w:tc>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Прыжок нужно удерживать; отпускание завершает пролет.</w:t>
            </w:r>
          </w:p>
        </w:tc>
        <w:tc>
          <w:tcPr>
            <w:tcW w:type="dxa" w:w="2520"/>
            <w:vAlign w:val="center"/>
            <w:tcMar>
              <w:top w:w="90" w:type="dxa"/>
              <w:start w:w="130" w:type="dxa"/>
              <w:bottom w:w="90" w:type="dxa"/>
              <w:end w:w="130" w:type="dxa"/>
            </w:tcMar>
          </w:tcPr>
          <w:p>
            <w:pPr>
              <w:spacing w:after="0" w:line="252" w:lineRule="auto"/>
            </w:pPr>
            <w:r>
              <w:rPr>
                <w:rFonts w:ascii="Calibri" w:hAnsi="Calibri" w:cs="Calibri"/>
                <w:sz w:val="20"/>
              </w:rPr>
              <w:t>Кубик летит вперед, вращается, удерживает высоту и возвращается к обычной физике после отпускания.</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Самолетик</w:t>
            </w:r>
          </w:p>
        </w:tc>
        <w:tc>
          <w:tcPr>
            <w:tcW w:type="dxa" w:w="2520"/>
            <w:vAlign w:val="center"/>
            <w:tcMar>
              <w:top w:w="90" w:type="dxa"/>
              <w:start w:w="130" w:type="dxa"/>
              <w:bottom w:w="90" w:type="dxa"/>
              <w:end w:w="130" w:type="dxa"/>
            </w:tcMar>
          </w:tcPr>
          <w:p>
            <w:pPr>
              <w:spacing w:after="0" w:line="252" w:lineRule="auto"/>
            </w:pPr>
            <w:r>
              <w:rPr>
                <w:rFonts w:ascii="Calibri" w:hAnsi="Calibri" w:cs="Calibri"/>
                <w:sz w:val="20"/>
              </w:rPr>
              <w:t>После портала вниз и до портала возврата в кубик.</w:t>
            </w:r>
          </w:p>
        </w:tc>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Герой сам летит вправо; прыжок/удержание управляет высотой.</w:t>
            </w:r>
          </w:p>
        </w:tc>
        <w:tc>
          <w:tcPr>
            <w:tcW w:type="dxa" w:w="2520"/>
            <w:vAlign w:val="center"/>
            <w:tcMar>
              <w:top w:w="90" w:type="dxa"/>
              <w:start w:w="130" w:type="dxa"/>
              <w:bottom w:w="90" w:type="dxa"/>
              <w:end w:w="130" w:type="dxa"/>
            </w:tcMar>
          </w:tcPr>
          <w:p>
            <w:pPr>
              <w:spacing w:after="0" w:line="252" w:lineRule="auto"/>
            </w:pPr>
            <w:r>
              <w:rPr>
                <w:rFonts w:ascii="Calibri" w:hAnsi="Calibri" w:cs="Calibri"/>
                <w:sz w:val="20"/>
              </w:rPr>
              <w:t>Горизонтальное движение автоматическое, игрок управляет только подъемом и снижением.</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Смерть и рестарт</w:t>
            </w:r>
          </w:p>
        </w:tc>
        <w:tc>
          <w:tcPr>
            <w:tcW w:type="dxa" w:w="2520"/>
            <w:vAlign w:val="center"/>
            <w:tcMar>
              <w:top w:w="90" w:type="dxa"/>
              <w:start w:w="130" w:type="dxa"/>
              <w:bottom w:w="90" w:type="dxa"/>
              <w:end w:w="130" w:type="dxa"/>
            </w:tcMar>
          </w:tcPr>
          <w:p>
            <w:pPr>
              <w:spacing w:after="0" w:line="252" w:lineRule="auto"/>
            </w:pPr>
            <w:r>
              <w:rPr>
                <w:rFonts w:ascii="Calibri" w:hAnsi="Calibri" w:cs="Calibri"/>
                <w:sz w:val="20"/>
              </w:rPr>
              <w:t>Контакт с шипами, ямой, закрытой пастью или проигрышной траекторией.</w:t>
            </w:r>
          </w:p>
        </w:tc>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R - ручной рестарт, автоспавн после короткой паузы.</w:t>
            </w:r>
          </w:p>
        </w:tc>
        <w:tc>
          <w:tcPr>
            <w:tcW w:type="dxa" w:w="2520"/>
            <w:vAlign w:val="center"/>
            <w:tcMar>
              <w:top w:w="90" w:type="dxa"/>
              <w:start w:w="130" w:type="dxa"/>
              <w:bottom w:w="90" w:type="dxa"/>
              <w:end w:w="130" w:type="dxa"/>
            </w:tcMar>
          </w:tcPr>
          <w:p>
            <w:pPr>
              <w:spacing w:after="0" w:line="252" w:lineRule="auto"/>
            </w:pPr>
            <w:r>
              <w:rPr>
                <w:rFonts w:ascii="Calibri" w:hAnsi="Calibri" w:cs="Calibri"/>
                <w:sz w:val="20"/>
              </w:rPr>
              <w:t>Герой возвращается на последний безопасный чекпоинт без полной перезагрузки уровня.</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Финиш</w:t>
            </w:r>
          </w:p>
        </w:tc>
        <w:tc>
          <w:tcPr>
            <w:tcW w:type="dxa" w:w="2520"/>
            <w:vAlign w:val="center"/>
            <w:tcMar>
              <w:top w:w="90" w:type="dxa"/>
              <w:start w:w="130" w:type="dxa"/>
              <w:bottom w:w="90" w:type="dxa"/>
              <w:end w:w="130" w:type="dxa"/>
            </w:tcMar>
          </w:tcPr>
          <w:p>
            <w:pPr>
              <w:spacing w:after="0" w:line="252" w:lineRule="auto"/>
            </w:pPr>
            <w:r>
              <w:rPr>
                <w:rFonts w:ascii="Calibri" w:hAnsi="Calibri" w:cs="Calibri"/>
                <w:sz w:val="20"/>
              </w:rPr>
              <w:t>Вход в финальный портал/арку справа.</w:t>
            </w:r>
          </w:p>
        </w:tc>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Управление блокируется после успешного входа.</w:t>
            </w:r>
          </w:p>
        </w:tc>
        <w:tc>
          <w:tcPr>
            <w:tcW w:type="dxa" w:w="2520"/>
            <w:vAlign w:val="center"/>
            <w:tcMar>
              <w:top w:w="90" w:type="dxa"/>
              <w:start w:w="130" w:type="dxa"/>
              <w:bottom w:w="90" w:type="dxa"/>
              <w:end w:w="130" w:type="dxa"/>
            </w:tcMar>
          </w:tcPr>
          <w:p>
            <w:pPr>
              <w:spacing w:after="0" w:line="252" w:lineRule="auto"/>
            </w:pPr>
            <w:r>
              <w:rPr>
                <w:rFonts w:ascii="Calibri" w:hAnsi="Calibri" w:cs="Calibri"/>
                <w:sz w:val="20"/>
              </w:rPr>
              <w:t>Показывается экран прохождения без монет, очков и обязательных предметов.</w:t>
            </w:r>
          </w:p>
        </w:tc>
      </w:tr>
    </w:tbl>
    <w:p>
      <w:pPr>
        <w:spacing w:before="0" w:after="80" w:line="264" w:lineRule="auto"/>
      </w:pPr>
    </w:p>
    <w:p>
      <w:pPr>
        <w:pStyle w:val="Heading2"/>
        <w:spacing w:before="200" w:after="100"/>
      </w:pPr>
      <w:r>
        <w:t>15.2. Контракт игровых объектов</w:t>
      </w:r>
    </w:p>
    <w:tbl>
      <w:tblPr>
        <w:tblW w:type="dxa" w:w="9360"/>
        <w:tblLayout w:type="fixed"/>
        <w:tblLook w:firstColumn="1" w:firstRow="1" w:lastColumn="0" w:lastRow="0" w:noHBand="0" w:noVBand="1" w:val="04A0"/>
        <w:jc w:val="left"/>
        <w:tblInd w:type="dxa" w:w="12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232"/>
        <w:gridCol w:w="2232"/>
        <w:gridCol w:w="3240"/>
        <w:gridCol w:w="1656"/>
      </w:tblGrid>
      <w:tr>
        <w:trPr>
          <w:cantSplit w:val="true"/>
          <w:tblHeader w:val="true"/>
        </w:trPr>
        <w:tc>
          <w:tcPr>
            <w:tcW w:type="dxa" w:w="2232"/>
            <w:vAlign w:val="center"/>
            <w:tcMar>
              <w:top w:w="90" w:type="dxa"/>
              <w:start w:w="130" w:type="dxa"/>
              <w:bottom w:w="90" w:type="dxa"/>
              <w:end w:w="130" w:type="dxa"/>
            </w:tcMar>
            <w:shd w:fill="F2F4F7"/>
          </w:tcPr>
          <w:p>
            <w:pPr>
              <w:spacing w:after="0"/>
            </w:pPr>
            <w:r>
              <w:rPr>
                <w:rFonts w:ascii="Calibri" w:hAnsi="Calibri" w:cs="Calibri"/>
                <w:b/>
                <w:color w:val="0B2545"/>
                <w:sz w:val="21"/>
              </w:rPr>
              <w:t>Объект</w:t>
            </w:r>
          </w:p>
        </w:tc>
        <w:tc>
          <w:tcPr>
            <w:tcW w:type="dxa" w:w="2232"/>
            <w:vAlign w:val="center"/>
            <w:tcMar>
              <w:top w:w="90" w:type="dxa"/>
              <w:start w:w="130" w:type="dxa"/>
              <w:bottom w:w="90" w:type="dxa"/>
              <w:end w:w="130" w:type="dxa"/>
            </w:tcMar>
            <w:shd w:fill="F2F4F7"/>
          </w:tcPr>
          <w:p>
            <w:pPr>
              <w:spacing w:after="0"/>
            </w:pPr>
            <w:r>
              <w:rPr>
                <w:rFonts w:ascii="Calibri" w:hAnsi="Calibri" w:cs="Calibri"/>
                <w:b/>
                <w:color w:val="0B2545"/>
                <w:sz w:val="21"/>
              </w:rPr>
              <w:t>Триггер</w:t>
            </w:r>
          </w:p>
        </w:tc>
        <w:tc>
          <w:tcPr>
            <w:tcW w:type="dxa" w:w="3240"/>
            <w:vAlign w:val="center"/>
            <w:tcMar>
              <w:top w:w="90" w:type="dxa"/>
              <w:start w:w="130" w:type="dxa"/>
              <w:bottom w:w="90" w:type="dxa"/>
              <w:end w:w="130" w:type="dxa"/>
            </w:tcMar>
            <w:shd w:fill="F2F4F7"/>
          </w:tcPr>
          <w:p>
            <w:pPr>
              <w:spacing w:after="0"/>
            </w:pPr>
            <w:r>
              <w:rPr>
                <w:rFonts w:ascii="Calibri" w:hAnsi="Calibri" w:cs="Calibri"/>
                <w:b/>
                <w:color w:val="0B2545"/>
                <w:sz w:val="21"/>
              </w:rPr>
              <w:t>Результат</w:t>
            </w:r>
          </w:p>
        </w:tc>
        <w:tc>
          <w:tcPr>
            <w:tcW w:type="dxa" w:w="1656"/>
            <w:vAlign w:val="center"/>
            <w:tcMar>
              <w:top w:w="90" w:type="dxa"/>
              <w:start w:w="130" w:type="dxa"/>
              <w:bottom w:w="90" w:type="dxa"/>
              <w:end w:w="130" w:type="dxa"/>
            </w:tcMar>
            <w:shd w:fill="F2F4F7"/>
          </w:tcPr>
          <w:p>
            <w:pPr>
              <w:spacing w:after="0"/>
            </w:pPr>
            <w:r>
              <w:rPr>
                <w:rFonts w:ascii="Calibri" w:hAnsi="Calibri" w:cs="Calibri"/>
                <w:b/>
                <w:color w:val="0B2545"/>
                <w:sz w:val="21"/>
              </w:rPr>
              <w:t>Сброс при смерти</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Синий усилитель</w:t>
            </w:r>
          </w:p>
        </w:tc>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Касание кубика.</w:t>
            </w:r>
          </w:p>
        </w:tc>
        <w:tc>
          <w:tcPr>
            <w:tcW w:type="dxa" w:w="3240"/>
            <w:vAlign w:val="center"/>
            <w:tcMar>
              <w:top w:w="90" w:type="dxa"/>
              <w:start w:w="130" w:type="dxa"/>
              <w:bottom w:w="90" w:type="dxa"/>
              <w:end w:w="130" w:type="dxa"/>
            </w:tcMar>
          </w:tcPr>
          <w:p>
            <w:pPr>
              <w:spacing w:after="0" w:line="252" w:lineRule="auto"/>
            </w:pPr>
            <w:r>
              <w:rPr>
                <w:rFonts w:ascii="Calibri" w:hAnsi="Calibri" w:cs="Calibri"/>
                <w:sz w:val="20"/>
              </w:rPr>
              <w:t>Автоматический сильный прыжок вверх без нажатия игроком.</w:t>
            </w:r>
          </w:p>
        </w:tc>
        <w:tc>
          <w:tcPr>
            <w:tcW w:type="dxa" w:w="1656"/>
            <w:vAlign w:val="center"/>
            <w:tcMar>
              <w:top w:w="90" w:type="dxa"/>
              <w:start w:w="130" w:type="dxa"/>
              <w:bottom w:w="90" w:type="dxa"/>
              <w:end w:w="130" w:type="dxa"/>
            </w:tcMar>
          </w:tcPr>
          <w:p>
            <w:pPr>
              <w:spacing w:after="0" w:line="252" w:lineRule="auto"/>
            </w:pPr>
            <w:r>
              <w:rPr>
                <w:rFonts w:ascii="Calibri" w:hAnsi="Calibri" w:cs="Calibri"/>
                <w:sz w:val="20"/>
              </w:rPr>
              <w:t>Снова активен после рестарта.</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Зона трех точек сверху</w:t>
            </w:r>
          </w:p>
        </w:tc>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Вход в область под тремя точками.</w:t>
            </w:r>
          </w:p>
        </w:tc>
        <w:tc>
          <w:tcPr>
            <w:tcW w:type="dxa" w:w="3240"/>
            <w:vAlign w:val="center"/>
            <w:tcMar>
              <w:top w:w="90" w:type="dxa"/>
              <w:start w:w="130" w:type="dxa"/>
              <w:bottom w:w="90" w:type="dxa"/>
              <w:end w:w="130" w:type="dxa"/>
            </w:tcMar>
          </w:tcPr>
          <w:p>
            <w:pPr>
              <w:spacing w:after="0" w:line="252" w:lineRule="auto"/>
            </w:pPr>
            <w:r>
              <w:rPr>
                <w:rFonts w:ascii="Calibri" w:hAnsi="Calibri" w:cs="Calibri"/>
                <w:sz w:val="20"/>
              </w:rPr>
              <w:t>Сильный направленный импульс вниз.</w:t>
            </w:r>
          </w:p>
        </w:tc>
        <w:tc>
          <w:tcPr>
            <w:tcW w:type="dxa" w:w="1656"/>
            <w:vAlign w:val="center"/>
            <w:tcMar>
              <w:top w:w="90" w:type="dxa"/>
              <w:start w:w="130" w:type="dxa"/>
              <w:bottom w:w="90" w:type="dxa"/>
              <w:end w:w="130" w:type="dxa"/>
            </w:tcMar>
          </w:tcPr>
          <w:p>
            <w:pPr>
              <w:spacing w:after="0" w:line="252" w:lineRule="auto"/>
            </w:pPr>
            <w:r>
              <w:rPr>
                <w:rFonts w:ascii="Calibri" w:hAnsi="Calibri" w:cs="Calibri"/>
                <w:sz w:val="20"/>
              </w:rPr>
              <w:t>Снова активна после рестарта.</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Опасный прыжок</w:t>
            </w:r>
          </w:p>
        </w:tc>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Касание или вход в триггер ловушки.</w:t>
            </w:r>
          </w:p>
        </w:tc>
        <w:tc>
          <w:tcPr>
            <w:tcW w:type="dxa" w:w="3240"/>
            <w:vAlign w:val="center"/>
            <w:tcMar>
              <w:top w:w="90" w:type="dxa"/>
              <w:start w:w="130" w:type="dxa"/>
              <w:bottom w:w="90" w:type="dxa"/>
              <w:end w:w="130" w:type="dxa"/>
            </w:tcMar>
          </w:tcPr>
          <w:p>
            <w:pPr>
              <w:spacing w:after="0" w:line="252" w:lineRule="auto"/>
            </w:pPr>
            <w:r>
              <w:rPr>
                <w:rFonts w:ascii="Calibri" w:hAnsi="Calibri" w:cs="Calibri"/>
                <w:sz w:val="20"/>
              </w:rPr>
              <w:t>Кубик улетает в шипы и проигрывает попытку.</w:t>
            </w:r>
          </w:p>
        </w:tc>
        <w:tc>
          <w:tcPr>
            <w:tcW w:type="dxa" w:w="1656"/>
            <w:vAlign w:val="center"/>
            <w:tcMar>
              <w:top w:w="90" w:type="dxa"/>
              <w:start w:w="130" w:type="dxa"/>
              <w:bottom w:w="90" w:type="dxa"/>
              <w:end w:w="130" w:type="dxa"/>
            </w:tcMar>
          </w:tcPr>
          <w:p>
            <w:pPr>
              <w:spacing w:after="0" w:line="252" w:lineRule="auto"/>
            </w:pPr>
            <w:r>
              <w:rPr>
                <w:rFonts w:ascii="Calibri" w:hAnsi="Calibri" w:cs="Calibri"/>
                <w:sz w:val="20"/>
              </w:rPr>
              <w:t>Снова активен после рестарта.</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Желтая зона пролета</w:t>
            </w:r>
          </w:p>
        </w:tc>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Вход в желтый коридор.</w:t>
            </w:r>
          </w:p>
        </w:tc>
        <w:tc>
          <w:tcPr>
            <w:tcW w:type="dxa" w:w="3240"/>
            <w:vAlign w:val="center"/>
            <w:tcMar>
              <w:top w:w="90" w:type="dxa"/>
              <w:start w:w="130" w:type="dxa"/>
              <w:bottom w:w="90" w:type="dxa"/>
              <w:end w:w="130" w:type="dxa"/>
            </w:tcMar>
          </w:tcPr>
          <w:p>
            <w:pPr>
              <w:spacing w:after="0" w:line="252" w:lineRule="auto"/>
            </w:pPr>
            <w:r>
              <w:rPr>
                <w:rFonts w:ascii="Calibri" w:hAnsi="Calibri" w:cs="Calibri"/>
                <w:sz w:val="20"/>
              </w:rPr>
              <w:t>При удержании прыжка герой летит и вращается; ранний отпуск ведет к падению или шипам.</w:t>
            </w:r>
          </w:p>
        </w:tc>
        <w:tc>
          <w:tcPr>
            <w:tcW w:type="dxa" w:w="1656"/>
            <w:vAlign w:val="center"/>
            <w:tcMar>
              <w:top w:w="90" w:type="dxa"/>
              <w:start w:w="130" w:type="dxa"/>
              <w:bottom w:w="90" w:type="dxa"/>
              <w:end w:w="130" w:type="dxa"/>
            </w:tcMar>
          </w:tcPr>
          <w:p>
            <w:pPr>
              <w:spacing w:after="0" w:line="252" w:lineRule="auto"/>
            </w:pPr>
            <w:r>
              <w:rPr>
                <w:rFonts w:ascii="Calibri" w:hAnsi="Calibri" w:cs="Calibri"/>
                <w:sz w:val="20"/>
              </w:rPr>
              <w:t>Состояние пролета очищается.</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Трамплин после желтой зоны</w:t>
            </w:r>
          </w:p>
        </w:tc>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Приземление после правильного отпускания прыжка.</w:t>
            </w:r>
          </w:p>
        </w:tc>
        <w:tc>
          <w:tcPr>
            <w:tcW w:type="dxa" w:w="3240"/>
            <w:vAlign w:val="center"/>
            <w:tcMar>
              <w:top w:w="90" w:type="dxa"/>
              <w:start w:w="130" w:type="dxa"/>
              <w:bottom w:w="90" w:type="dxa"/>
              <w:end w:w="130" w:type="dxa"/>
            </w:tcMar>
          </w:tcPr>
          <w:p>
            <w:pPr>
              <w:spacing w:after="0" w:line="252" w:lineRule="auto"/>
            </w:pPr>
            <w:r>
              <w:rPr>
                <w:rFonts w:ascii="Calibri" w:hAnsi="Calibri" w:cs="Calibri"/>
                <w:sz w:val="20"/>
              </w:rPr>
              <w:t>Направляет кубика в портал.</w:t>
            </w:r>
          </w:p>
        </w:tc>
        <w:tc>
          <w:tcPr>
            <w:tcW w:type="dxa" w:w="1656"/>
            <w:vAlign w:val="center"/>
            <w:tcMar>
              <w:top w:w="90" w:type="dxa"/>
              <w:start w:w="130" w:type="dxa"/>
              <w:bottom w:w="90" w:type="dxa"/>
              <w:end w:w="130" w:type="dxa"/>
            </w:tcMar>
          </w:tcPr>
          <w:p>
            <w:pPr>
              <w:spacing w:after="0" w:line="252" w:lineRule="auto"/>
            </w:pPr>
            <w:r>
              <w:rPr>
                <w:rFonts w:ascii="Calibri" w:hAnsi="Calibri" w:cs="Calibri"/>
                <w:sz w:val="20"/>
              </w:rPr>
              <w:t>Снова активен после рестарта.</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Портал вниз</w:t>
            </w:r>
          </w:p>
        </w:tc>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Попадание в портал после усиленного прыжка.</w:t>
            </w:r>
          </w:p>
        </w:tc>
        <w:tc>
          <w:tcPr>
            <w:tcW w:type="dxa" w:w="3240"/>
            <w:vAlign w:val="center"/>
            <w:tcMar>
              <w:top w:w="90" w:type="dxa"/>
              <w:start w:w="130" w:type="dxa"/>
              <w:bottom w:w="90" w:type="dxa"/>
              <w:end w:w="130" w:type="dxa"/>
            </w:tcMar>
          </w:tcPr>
          <w:p>
            <w:pPr>
              <w:spacing w:after="0" w:line="252" w:lineRule="auto"/>
            </w:pPr>
            <w:r>
              <w:rPr>
                <w:rFonts w:ascii="Calibri" w:hAnsi="Calibri" w:cs="Calibri"/>
                <w:sz w:val="20"/>
              </w:rPr>
              <w:t>Переносит на уровень ниже или запускает самолетный участок.</w:t>
            </w:r>
          </w:p>
        </w:tc>
        <w:tc>
          <w:tcPr>
            <w:tcW w:type="dxa" w:w="1656"/>
            <w:vAlign w:val="center"/>
            <w:tcMar>
              <w:top w:w="90" w:type="dxa"/>
              <w:start w:w="130" w:type="dxa"/>
              <w:bottom w:w="90" w:type="dxa"/>
              <w:end w:w="130" w:type="dxa"/>
            </w:tcMar>
          </w:tcPr>
          <w:p>
            <w:pPr>
              <w:spacing w:after="0" w:line="252" w:lineRule="auto"/>
            </w:pPr>
            <w:r>
              <w:rPr>
                <w:rFonts w:ascii="Calibri" w:hAnsi="Calibri" w:cs="Calibri"/>
                <w:sz w:val="20"/>
              </w:rPr>
              <w:t>Положение возвращается к последнему чекпоинту.</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Пасть-ворота</w:t>
            </w:r>
          </w:p>
        </w:tc>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Герой пересек линию за пастью.</w:t>
            </w:r>
          </w:p>
        </w:tc>
        <w:tc>
          <w:tcPr>
            <w:tcW w:type="dxa" w:w="3240"/>
            <w:vAlign w:val="center"/>
            <w:tcMar>
              <w:top w:w="90" w:type="dxa"/>
              <w:start w:w="130" w:type="dxa"/>
              <w:bottom w:w="90" w:type="dxa"/>
              <w:end w:w="130" w:type="dxa"/>
            </w:tcMar>
          </w:tcPr>
          <w:p>
            <w:pPr>
              <w:spacing w:after="0" w:line="252" w:lineRule="auto"/>
            </w:pPr>
            <w:r>
              <w:rPr>
                <w:rFonts w:ascii="Calibri" w:hAnsi="Calibri" w:cs="Calibri"/>
                <w:sz w:val="20"/>
              </w:rPr>
              <w:t>Пасть закрывается и блокирует обратный путь; касание закрытой пасти смертельно.</w:t>
            </w:r>
          </w:p>
        </w:tc>
        <w:tc>
          <w:tcPr>
            <w:tcW w:type="dxa" w:w="1656"/>
            <w:vAlign w:val="center"/>
            <w:tcMar>
              <w:top w:w="90" w:type="dxa"/>
              <w:start w:w="130" w:type="dxa"/>
              <w:bottom w:w="90" w:type="dxa"/>
              <w:end w:w="130" w:type="dxa"/>
            </w:tcMar>
          </w:tcPr>
          <w:p>
            <w:pPr>
              <w:spacing w:after="0" w:line="252" w:lineRule="auto"/>
            </w:pPr>
            <w:r>
              <w:rPr>
                <w:rFonts w:ascii="Calibri" w:hAnsi="Calibri" w:cs="Calibri"/>
                <w:sz w:val="20"/>
              </w:rPr>
              <w:t>Возвращается в открытое состояние.</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Портал самолетик -&gt; кубик</w:t>
            </w:r>
          </w:p>
        </w:tc>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Самолетик входит в портал возврата.</w:t>
            </w:r>
          </w:p>
        </w:tc>
        <w:tc>
          <w:tcPr>
            <w:tcW w:type="dxa" w:w="3240"/>
            <w:vAlign w:val="center"/>
            <w:tcMar>
              <w:top w:w="90" w:type="dxa"/>
              <w:start w:w="130" w:type="dxa"/>
              <w:bottom w:w="90" w:type="dxa"/>
              <w:end w:w="130" w:type="dxa"/>
            </w:tcMar>
          </w:tcPr>
          <w:p>
            <w:pPr>
              <w:spacing w:after="0" w:line="252" w:lineRule="auto"/>
            </w:pPr>
            <w:r>
              <w:rPr>
                <w:rFonts w:ascii="Calibri" w:hAnsi="Calibri" w:cs="Calibri"/>
                <w:sz w:val="20"/>
              </w:rPr>
              <w:t>Герой снова становится кубиком с обычной платформенной физикой.</w:t>
            </w:r>
          </w:p>
        </w:tc>
        <w:tc>
          <w:tcPr>
            <w:tcW w:type="dxa" w:w="1656"/>
            <w:vAlign w:val="center"/>
            <w:tcMar>
              <w:top w:w="90" w:type="dxa"/>
              <w:start w:w="130" w:type="dxa"/>
              <w:bottom w:w="90" w:type="dxa"/>
              <w:end w:w="130" w:type="dxa"/>
            </w:tcMar>
          </w:tcPr>
          <w:p>
            <w:pPr>
              <w:spacing w:after="0" w:line="252" w:lineRule="auto"/>
            </w:pPr>
            <w:r>
              <w:rPr>
                <w:rFonts w:ascii="Calibri" w:hAnsi="Calibri" w:cs="Calibri"/>
                <w:sz w:val="20"/>
              </w:rPr>
              <w:t>Возврат к чекпоинту до участка.</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Оранжевый портал</w:t>
            </w:r>
          </w:p>
        </w:tc>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Кубик входит в портал.</w:t>
            </w:r>
          </w:p>
        </w:tc>
        <w:tc>
          <w:tcPr>
            <w:tcW w:type="dxa" w:w="3240"/>
            <w:vAlign w:val="center"/>
            <w:tcMar>
              <w:top w:w="90" w:type="dxa"/>
              <w:start w:w="130" w:type="dxa"/>
              <w:bottom w:w="90" w:type="dxa"/>
              <w:end w:w="130" w:type="dxa"/>
            </w:tcMar>
          </w:tcPr>
          <w:p>
            <w:pPr>
              <w:spacing w:after="0" w:line="252" w:lineRule="auto"/>
            </w:pPr>
            <w:r>
              <w:rPr>
                <w:rFonts w:ascii="Calibri" w:hAnsi="Calibri" w:cs="Calibri"/>
                <w:sz w:val="20"/>
              </w:rPr>
              <w:t>Гравитация полностью переворачивается: герой становится вверх ногами, стоит на потолке и прыгает от потолка.</w:t>
            </w:r>
          </w:p>
        </w:tc>
        <w:tc>
          <w:tcPr>
            <w:tcW w:type="dxa" w:w="1656"/>
            <w:vAlign w:val="center"/>
            <w:tcMar>
              <w:top w:w="90" w:type="dxa"/>
              <w:start w:w="130" w:type="dxa"/>
              <w:bottom w:w="90" w:type="dxa"/>
              <w:end w:w="130" w:type="dxa"/>
            </w:tcMar>
          </w:tcPr>
          <w:p>
            <w:pPr>
              <w:spacing w:after="0" w:line="252" w:lineRule="auto"/>
            </w:pPr>
            <w:r>
              <w:rPr>
                <w:rFonts w:ascii="Calibri" w:hAnsi="Calibri" w:cs="Calibri"/>
                <w:sz w:val="20"/>
              </w:rPr>
              <w:t>Гравитация берется из состояния чекпоинта.</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Обратный портал гравитации</w:t>
            </w:r>
          </w:p>
        </w:tc>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Кубик входит в парный портал.</w:t>
            </w:r>
          </w:p>
        </w:tc>
        <w:tc>
          <w:tcPr>
            <w:tcW w:type="dxa" w:w="3240"/>
            <w:vAlign w:val="center"/>
            <w:tcMar>
              <w:top w:w="90" w:type="dxa"/>
              <w:start w:w="130" w:type="dxa"/>
              <w:bottom w:w="90" w:type="dxa"/>
              <w:end w:w="130" w:type="dxa"/>
            </w:tcMar>
          </w:tcPr>
          <w:p>
            <w:pPr>
              <w:spacing w:after="0" w:line="252" w:lineRule="auto"/>
            </w:pPr>
            <w:r>
              <w:rPr>
                <w:rFonts w:ascii="Calibri" w:hAnsi="Calibri" w:cs="Calibri"/>
                <w:sz w:val="20"/>
              </w:rPr>
              <w:t>Обычная гравитация возвращается.</w:t>
            </w:r>
          </w:p>
        </w:tc>
        <w:tc>
          <w:tcPr>
            <w:tcW w:type="dxa" w:w="1656"/>
            <w:vAlign w:val="center"/>
            <w:tcMar>
              <w:top w:w="90" w:type="dxa"/>
              <w:start w:w="130" w:type="dxa"/>
              <w:bottom w:w="90" w:type="dxa"/>
              <w:end w:w="130" w:type="dxa"/>
            </w:tcMar>
          </w:tcPr>
          <w:p>
            <w:pPr>
              <w:spacing w:after="0" w:line="252" w:lineRule="auto"/>
            </w:pPr>
            <w:r>
              <w:rPr>
                <w:rFonts w:ascii="Calibri" w:hAnsi="Calibri" w:cs="Calibri"/>
                <w:sz w:val="20"/>
              </w:rPr>
              <w:t>Гравитация берется из состояния чекпоинта.</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Призрачная платформа с галочкой</w:t>
            </w:r>
          </w:p>
        </w:tc>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Кубик приземляется сверху.</w:t>
            </w:r>
          </w:p>
        </w:tc>
        <w:tc>
          <w:tcPr>
            <w:tcW w:type="dxa" w:w="3240"/>
            <w:vAlign w:val="center"/>
            <w:tcMar>
              <w:top w:w="90" w:type="dxa"/>
              <w:start w:w="130" w:type="dxa"/>
              <w:bottom w:w="90" w:type="dxa"/>
              <w:end w:w="130" w:type="dxa"/>
            </w:tcMar>
          </w:tcPr>
          <w:p>
            <w:pPr>
              <w:spacing w:after="0" w:line="252" w:lineRule="auto"/>
            </w:pPr>
            <w:r>
              <w:rPr>
                <w:rFonts w:ascii="Calibri" w:hAnsi="Calibri" w:cs="Calibri"/>
                <w:sz w:val="20"/>
              </w:rPr>
              <w:t>Платформа держит кубика как временная опора.</w:t>
            </w:r>
          </w:p>
        </w:tc>
        <w:tc>
          <w:tcPr>
            <w:tcW w:type="dxa" w:w="1656"/>
            <w:vAlign w:val="center"/>
            <w:tcMar>
              <w:top w:w="90" w:type="dxa"/>
              <w:start w:w="130" w:type="dxa"/>
              <w:bottom w:w="90" w:type="dxa"/>
              <w:end w:w="130" w:type="dxa"/>
            </w:tcMar>
          </w:tcPr>
          <w:p>
            <w:pPr>
              <w:spacing w:after="0" w:line="252" w:lineRule="auto"/>
            </w:pPr>
            <w:r>
              <w:rPr>
                <w:rFonts w:ascii="Calibri" w:hAnsi="Calibri" w:cs="Calibri"/>
                <w:sz w:val="20"/>
              </w:rPr>
              <w:t>Состояние платформы сбрасывается.</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Призрачная платформа без галочки</w:t>
            </w:r>
          </w:p>
        </w:tc>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Кубик пересекает платформу.</w:t>
            </w:r>
          </w:p>
        </w:tc>
        <w:tc>
          <w:tcPr>
            <w:tcW w:type="dxa" w:w="3240"/>
            <w:vAlign w:val="center"/>
            <w:tcMar>
              <w:top w:w="90" w:type="dxa"/>
              <w:start w:w="130" w:type="dxa"/>
              <w:bottom w:w="90" w:type="dxa"/>
              <w:end w:w="130" w:type="dxa"/>
            </w:tcMar>
          </w:tcPr>
          <w:p>
            <w:pPr>
              <w:spacing w:after="0" w:line="252" w:lineRule="auto"/>
            </w:pPr>
            <w:r>
              <w:rPr>
                <w:rFonts w:ascii="Calibri" w:hAnsi="Calibri" w:cs="Calibri"/>
                <w:sz w:val="20"/>
              </w:rPr>
              <w:t>Кубик должен провалиться сквозь нее по маршруту.</w:t>
            </w:r>
          </w:p>
        </w:tc>
        <w:tc>
          <w:tcPr>
            <w:tcW w:type="dxa" w:w="1656"/>
            <w:vAlign w:val="center"/>
            <w:tcMar>
              <w:top w:w="90" w:type="dxa"/>
              <w:start w:w="130" w:type="dxa"/>
              <w:bottom w:w="90" w:type="dxa"/>
              <w:end w:w="130" w:type="dxa"/>
            </w:tcMar>
          </w:tcPr>
          <w:p>
            <w:pPr>
              <w:spacing w:after="0" w:line="252" w:lineRule="auto"/>
            </w:pPr>
            <w:r>
              <w:rPr>
                <w:rFonts w:ascii="Calibri" w:hAnsi="Calibri" w:cs="Calibri"/>
                <w:sz w:val="20"/>
              </w:rPr>
              <w:t>Состояние платформы сбрасывается.</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Шипы и ямы</w:t>
            </w:r>
          </w:p>
        </w:tc>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Любое пересечение коллайдера героя с опасной зоной.</w:t>
            </w:r>
          </w:p>
        </w:tc>
        <w:tc>
          <w:tcPr>
            <w:tcW w:type="dxa" w:w="3240"/>
            <w:vAlign w:val="center"/>
            <w:tcMar>
              <w:top w:w="90" w:type="dxa"/>
              <w:start w:w="130" w:type="dxa"/>
              <w:bottom w:w="90" w:type="dxa"/>
              <w:end w:w="130" w:type="dxa"/>
            </w:tcMar>
          </w:tcPr>
          <w:p>
            <w:pPr>
              <w:spacing w:after="0" w:line="252" w:lineRule="auto"/>
            </w:pPr>
            <w:r>
              <w:rPr>
                <w:rFonts w:ascii="Calibri" w:hAnsi="Calibri" w:cs="Calibri"/>
                <w:sz w:val="20"/>
              </w:rPr>
              <w:t>Мгновенная смерть и рестарт с чекпоинта.</w:t>
            </w:r>
          </w:p>
        </w:tc>
        <w:tc>
          <w:tcPr>
            <w:tcW w:type="dxa" w:w="1656"/>
            <w:vAlign w:val="center"/>
            <w:tcMar>
              <w:top w:w="90" w:type="dxa"/>
              <w:start w:w="130" w:type="dxa"/>
              <w:bottom w:w="90" w:type="dxa"/>
              <w:end w:w="130" w:type="dxa"/>
            </w:tcMar>
          </w:tcPr>
          <w:p>
            <w:pPr>
              <w:spacing w:after="0" w:line="252" w:lineRule="auto"/>
            </w:pPr>
            <w:r>
              <w:rPr>
                <w:rFonts w:ascii="Calibri" w:hAnsi="Calibri" w:cs="Calibri"/>
                <w:sz w:val="20"/>
              </w:rPr>
              <w:t>Опасность всегда активна.</w:t>
            </w:r>
          </w:p>
        </w:tc>
      </w:tr>
    </w:tbl>
    <w:p>
      <w:pPr>
        <w:spacing w:before="0" w:after="80" w:line="264" w:lineRule="auto"/>
      </w:pPr>
    </w:p>
    <w:p>
      <w:pPr>
        <w:pStyle w:val="Heading1"/>
        <w:spacing w:before="320" w:after="160"/>
      </w:pPr>
      <w:r>
        <w:t>16. Данные уровня и настройка</w:t>
      </w:r>
    </w:p>
    <w:p>
      <w:pPr>
        <w:pStyle w:val="ListBullet"/>
        <w:spacing w:after="40" w:line="252" w:lineRule="auto"/>
        <w:ind w:left="720" w:hanging="360"/>
      </w:pPr>
      <w:r>
        <w:rPr>
          <w:rFonts w:ascii="Calibri" w:hAnsi="Calibri" w:cs="Calibri"/>
          <w:sz w:val="22"/>
        </w:rPr>
        <w:t>Уровень описывается данными, а не зашитой логикой: список платформ, опасностей, триггеров, порталов, чекпоинтов и движущихся объектов хранится в конфигурации уровня.</w:t>
      </w:r>
    </w:p>
    <w:p>
      <w:pPr>
        <w:pStyle w:val="ListBullet"/>
        <w:spacing w:after="40" w:line="252" w:lineRule="auto"/>
        <w:ind w:left="720" w:hanging="360"/>
      </w:pPr>
      <w:r>
        <w:rPr>
          <w:rFonts w:ascii="Calibri" w:hAnsi="Calibri" w:cs="Calibri"/>
          <w:sz w:val="22"/>
        </w:rPr>
        <w:t>У каждого объекта должны быть координаты, размер коллайдера, визуальный тип, слой коллизии и, если нужно, дополнительные параметры: сила импульса, направление, скорость, длительность, id парного портала.</w:t>
      </w:r>
    </w:p>
    <w:p>
      <w:pPr>
        <w:pStyle w:val="ListBullet"/>
        <w:spacing w:after="40" w:line="252" w:lineRule="auto"/>
        <w:ind w:left="720" w:hanging="360"/>
      </w:pPr>
      <w:r>
        <w:rPr>
          <w:rFonts w:ascii="Calibri" w:hAnsi="Calibri" w:cs="Calibri"/>
          <w:sz w:val="22"/>
        </w:rPr>
        <w:t>Для визуального типа объекта можно задавать animation_set: idle, trigger, active, deactivate, respawn. Это позволит оживлять элементы без переписывания игровой логики.</w:t>
      </w:r>
    </w:p>
    <w:p>
      <w:pPr>
        <w:pStyle w:val="ListBullet"/>
        <w:spacing w:after="40" w:line="252" w:lineRule="auto"/>
        <w:ind w:left="720" w:hanging="360"/>
      </w:pPr>
      <w:r>
        <w:rPr>
          <w:rFonts w:ascii="Calibri" w:hAnsi="Calibri" w:cs="Calibri"/>
          <w:sz w:val="22"/>
        </w:rPr>
        <w:t>Движущиеся препятствия задаются траекторией: точки пути, скорость, задержка на концах, режим повтора. Они должны синхронно сбрасываться при смерти игрока.</w:t>
      </w:r>
    </w:p>
    <w:p>
      <w:pPr>
        <w:pStyle w:val="ListBullet"/>
        <w:spacing w:after="40" w:line="252" w:lineRule="auto"/>
        <w:ind w:left="720" w:hanging="360"/>
      </w:pPr>
      <w:r>
        <w:rPr>
          <w:rFonts w:ascii="Calibri" w:hAnsi="Calibri" w:cs="Calibri"/>
          <w:sz w:val="22"/>
        </w:rPr>
        <w:t>Порталы имеют тип: portal_down, portal_plane_in, portal_plane_out, gravity_flip, gravity_restore, finish. Тип портала определяет изменение состояния героя.</w:t>
      </w:r>
    </w:p>
    <w:p>
      <w:pPr>
        <w:pStyle w:val="ListBullet"/>
        <w:spacing w:after="40" w:line="252" w:lineRule="auto"/>
        <w:ind w:left="720" w:hanging="360"/>
      </w:pPr>
      <w:r>
        <w:rPr>
          <w:rFonts w:ascii="Calibri" w:hAnsi="Calibri" w:cs="Calibri"/>
          <w:sz w:val="22"/>
        </w:rPr>
        <w:t>Чекпоинт хранит позицию героя, режим героя, направление гравитации, активный этаж/ярус и состояние одноразовых элементов. На каждый этаж нужен один безопасный чекпоинт.</w:t>
      </w:r>
    </w:p>
    <w:p>
      <w:pPr>
        <w:pStyle w:val="ListBullet"/>
        <w:spacing w:after="40" w:line="252" w:lineRule="auto"/>
        <w:ind w:left="720" w:hanging="360"/>
      </w:pPr>
      <w:r>
        <w:rPr>
          <w:rFonts w:ascii="Calibri" w:hAnsi="Calibri" w:cs="Calibri"/>
          <w:sz w:val="22"/>
        </w:rPr>
        <w:t>Камера следует за героем с небольшим упреждением вправо. На вертикальных переходах камера должна мягко подниматься или опускаться, чтобы игрок видел следующую угрозу.</w:t>
      </w:r>
    </w:p>
    <w:p>
      <w:pPr>
        <w:pStyle w:val="ListBullet"/>
        <w:spacing w:after="40" w:line="252" w:lineRule="auto"/>
        <w:ind w:left="720" w:hanging="360"/>
      </w:pPr>
      <w:r>
        <w:rPr>
          <w:rFonts w:ascii="Calibri" w:hAnsi="Calibri" w:cs="Calibri"/>
          <w:sz w:val="22"/>
        </w:rPr>
        <w:t>Перед автоматическими импульсами, порталами и резкими сменами высоты камера должна заранее показывать точку приземления или ближайшую угрозу.</w:t>
      </w:r>
    </w:p>
    <w:p>
      <w:pPr>
        <w:pStyle w:val="ListBullet"/>
        <w:spacing w:after="40" w:line="252" w:lineRule="auto"/>
        <w:ind w:left="720" w:hanging="360"/>
      </w:pPr>
      <w:r>
        <w:rPr>
          <w:rFonts w:ascii="Calibri" w:hAnsi="Calibri" w:cs="Calibri"/>
          <w:sz w:val="22"/>
        </w:rPr>
        <w:t>Все численные параметры должны быть вынесены в отдельный файл или блок настроек: скорость кубика, высота прыжка, сила синего бустера, сила импульса вниз, скорость самолетика, сила подъема самолетика, скорость вращения кубика в желтой зоне.</w:t>
      </w:r>
    </w:p>
    <w:p>
      <w:pPr>
        <w:pStyle w:val="ListBullet"/>
        <w:spacing w:after="40" w:line="252" w:lineRule="auto"/>
        <w:ind w:left="720" w:hanging="360"/>
      </w:pPr>
      <w:r>
        <w:rPr>
          <w:rFonts w:ascii="Calibri" w:hAnsi="Calibri" w:cs="Calibri"/>
          <w:sz w:val="22"/>
        </w:rPr>
        <w:t>В отладочном режиме нужно уметь включить отображение коллайдеров, чекпоинтов, триггеров порталов, зон смерти и траекторий движущихся препятствий.</w:t>
      </w:r>
    </w:p>
    <w:p>
      <w:pPr>
        <w:pStyle w:val="Heading1"/>
        <w:spacing w:before="320" w:after="160"/>
      </w:pPr>
      <w:r>
        <w:t>17. UX, браузер, Telegram и мобильное управление</w:t>
      </w:r>
    </w:p>
    <w:p>
      <w:pPr>
        <w:pStyle w:val="ListBullet"/>
        <w:spacing w:after="40" w:line="252" w:lineRule="auto"/>
        <w:ind w:left="720" w:hanging="360"/>
      </w:pPr>
      <w:r>
        <w:rPr>
          <w:rFonts w:ascii="Calibri" w:hAnsi="Calibri" w:cs="Calibri"/>
          <w:sz w:val="22"/>
        </w:rPr>
        <w:t>Основная версия игры запускается в браузере. Игрок должен открыть ссылку, нажать старт и сразу попасть в уровень, без отдельной обучающей страницы.</w:t>
      </w:r>
    </w:p>
    <w:p>
      <w:pPr>
        <w:pStyle w:val="ListBullet"/>
        <w:spacing w:after="40" w:line="252" w:lineRule="auto"/>
        <w:ind w:left="720" w:hanging="360"/>
      </w:pPr>
      <w:r>
        <w:rPr>
          <w:rFonts w:ascii="Calibri" w:hAnsi="Calibri" w:cs="Calibri"/>
          <w:sz w:val="22"/>
        </w:rPr>
        <w:t>Та же веб-версия должна быть пригодна для Telegram Web App/Mini App: адаптивный размер, отсутствие лишнего скролла страницы, работа в портретной и альбомной ориентации.</w:t>
      </w:r>
    </w:p>
    <w:p>
      <w:pPr>
        <w:pStyle w:val="ListBullet"/>
        <w:spacing w:after="40" w:line="252" w:lineRule="auto"/>
        <w:ind w:left="720" w:hanging="360"/>
      </w:pPr>
      <w:r>
        <w:rPr>
          <w:rFonts w:ascii="Calibri" w:hAnsi="Calibri" w:cs="Calibri"/>
          <w:sz w:val="22"/>
        </w:rPr>
        <w:t>На ПК управление: A/D или стрелки для движения, Space/W/стрелка вверх для прыжка, R для рестарта, Esc для паузы.</w:t>
      </w:r>
    </w:p>
    <w:p>
      <w:pPr>
        <w:pStyle w:val="ListBullet"/>
        <w:spacing w:after="40" w:line="252" w:lineRule="auto"/>
        <w:ind w:left="720" w:hanging="360"/>
      </w:pPr>
      <w:r>
        <w:rPr>
          <w:rFonts w:ascii="Calibri" w:hAnsi="Calibri" w:cs="Calibri"/>
          <w:sz w:val="22"/>
        </w:rPr>
        <w:t>На телефоне обязательно сделать экранные кнопки: влево, вправо, прыжок/подъем, пауза, рестарт. Кнопка прыжка должна корректно поддерживать удержание и отпускание.</w:t>
      </w:r>
    </w:p>
    <w:p>
      <w:pPr>
        <w:pStyle w:val="ListBullet"/>
        <w:spacing w:after="40" w:line="252" w:lineRule="auto"/>
        <w:ind w:left="720" w:hanging="360"/>
      </w:pPr>
      <w:r>
        <w:rPr>
          <w:rFonts w:ascii="Calibri" w:hAnsi="Calibri" w:cs="Calibri"/>
          <w:sz w:val="22"/>
        </w:rPr>
        <w:t>В режиме самолетика та же кнопка прыжка используется как подъем: удержание поднимает, отпускание опускает. Игрок не должен изучать новую кнопку.</w:t>
      </w:r>
    </w:p>
    <w:p>
      <w:pPr>
        <w:pStyle w:val="ListBullet"/>
        <w:spacing w:after="40" w:line="252" w:lineRule="auto"/>
        <w:ind w:left="720" w:hanging="360"/>
      </w:pPr>
      <w:r>
        <w:rPr>
          <w:rFonts w:ascii="Calibri" w:hAnsi="Calibri" w:cs="Calibri"/>
          <w:sz w:val="22"/>
        </w:rPr>
        <w:t>После смерти рестарт должен занимать не больше 0.5-1.0 секунды, чтобы динамика не пропадала.</w:t>
      </w:r>
    </w:p>
    <w:p>
      <w:pPr>
        <w:pStyle w:val="ListBullet"/>
        <w:spacing w:after="40" w:line="252" w:lineRule="auto"/>
        <w:ind w:left="720" w:hanging="360"/>
      </w:pPr>
      <w:r>
        <w:rPr>
          <w:rFonts w:ascii="Calibri" w:hAnsi="Calibri" w:cs="Calibri"/>
          <w:sz w:val="22"/>
        </w:rPr>
        <w:t>На быстрых участках за кубиком и самолетиком появляется короткий цветной след; при отпускании прыжка след быстро обрывается, чтобы игрок видел смену состояния.</w:t>
      </w:r>
    </w:p>
    <w:p>
      <w:pPr>
        <w:pStyle w:val="ListBullet"/>
        <w:spacing w:after="40" w:line="252" w:lineRule="auto"/>
        <w:ind w:left="720" w:hanging="360"/>
      </w:pPr>
      <w:r>
        <w:rPr>
          <w:rFonts w:ascii="Calibri" w:hAnsi="Calibri" w:cs="Calibri"/>
          <w:sz w:val="22"/>
        </w:rPr>
        <w:t>Камера должна быть эмоциональной, но честной: при бустере, портале, приземлении и смерти допустим короткий screen shake 80-150 мс и легкий zoom/punch, если они не скрывают опасности.</w:t>
      </w:r>
    </w:p>
    <w:p>
      <w:pPr>
        <w:pStyle w:val="ListBullet"/>
        <w:spacing w:after="40" w:line="252" w:lineRule="auto"/>
        <w:ind w:left="720" w:hanging="360"/>
      </w:pPr>
      <w:r>
        <w:rPr>
          <w:rFonts w:ascii="Calibri" w:hAnsi="Calibri" w:cs="Calibri"/>
          <w:sz w:val="22"/>
        </w:rPr>
        <w:t>Причина смерти должна считываться без текста: от шипов вспыхивают зубцы, от пасти виден короткий хлопок, от падения остается вертикальный след.</w:t>
      </w:r>
    </w:p>
    <w:p>
      <w:pPr>
        <w:pStyle w:val="ListBullet"/>
        <w:spacing w:after="40" w:line="252" w:lineRule="auto"/>
        <w:ind w:left="720" w:hanging="360"/>
      </w:pPr>
      <w:r>
        <w:rPr>
          <w:rFonts w:ascii="Calibri" w:hAnsi="Calibri" w:cs="Calibri"/>
          <w:sz w:val="22"/>
        </w:rPr>
        <w:t>Смерть должна быть быстрой: герой распадается на 6-10 маленьких квадратных частиц, экран на долю секунды замирает, затем идет рестарт с чекпоинта.</w:t>
      </w:r>
    </w:p>
    <w:p>
      <w:pPr>
        <w:pStyle w:val="ListBullet"/>
        <w:spacing w:after="40" w:line="252" w:lineRule="auto"/>
        <w:ind w:left="720" w:hanging="360"/>
      </w:pPr>
      <w:r>
        <w:rPr>
          <w:rFonts w:ascii="Calibri" w:hAnsi="Calibri" w:cs="Calibri"/>
          <w:sz w:val="22"/>
        </w:rPr>
        <w:t>Для Telegram Web App экранные кнопки размещаются в нижних углах поверх полупрозрачной темной зоны и не закрывают шипы, порталы, трамплины и ближайшую траекторию героя.</w:t>
      </w:r>
    </w:p>
    <w:p>
      <w:pPr>
        <w:pStyle w:val="ListBullet"/>
        <w:spacing w:after="40" w:line="252" w:lineRule="auto"/>
        <w:ind w:left="720" w:hanging="360"/>
      </w:pPr>
      <w:r>
        <w:rPr>
          <w:rFonts w:ascii="Calibri" w:hAnsi="Calibri" w:cs="Calibri"/>
          <w:sz w:val="22"/>
        </w:rPr>
        <w:t>Экранные кнопки должны давать физический фидбек: при нажатии уменьшаться на 5-8%, подсвечиваться и оставаться в активном состоянии, пока палец удерживает кнопку.</w:t>
      </w:r>
    </w:p>
    <w:p>
      <w:pPr>
        <w:pStyle w:val="ListBullet"/>
        <w:spacing w:after="40" w:line="252" w:lineRule="auto"/>
        <w:ind w:left="720" w:hanging="360"/>
      </w:pPr>
      <w:r>
        <w:rPr>
          <w:rFonts w:ascii="Calibri" w:hAnsi="Calibri" w:cs="Calibri"/>
          <w:sz w:val="22"/>
        </w:rPr>
        <w:t>Звук короткий и игрушечный: отдельные WebAudio/SFX-сигналы для прыжка, приземления, бустера, портала, захлопывания пасти, смерти и финиша; в паузе есть выключатель звука.</w:t>
      </w:r>
    </w:p>
    <w:p>
      <w:pPr>
        <w:pStyle w:val="ListBullet"/>
        <w:spacing w:after="40" w:line="252" w:lineRule="auto"/>
        <w:ind w:left="720" w:hanging="360"/>
      </w:pPr>
      <w:r>
        <w:rPr>
          <w:rFonts w:ascii="Calibri" w:hAnsi="Calibri" w:cs="Calibri"/>
          <w:sz w:val="22"/>
        </w:rPr>
        <w:t>В игре не нужны монеты и очки. Допустимы только служебные счетчики для отладки: номер чекпоинта, количество смертей, таймер прохождения.</w:t>
      </w:r>
    </w:p>
    <w:p>
      <w:pPr>
        <w:pStyle w:val="ListBullet"/>
        <w:spacing w:after="40" w:line="252" w:lineRule="auto"/>
        <w:ind w:left="720" w:hanging="360"/>
      </w:pPr>
      <w:r>
        <w:rPr>
          <w:rFonts w:ascii="Calibri" w:hAnsi="Calibri" w:cs="Calibri"/>
          <w:sz w:val="22"/>
        </w:rPr>
        <w:t>Финиш должен ощущаться как награда: при входе в финальную арку управление блокируется, кубик мягко втягивается в портал, появляются искры или конфетти и короткий победный звук.</w:t>
      </w:r>
    </w:p>
    <w:p>
      <w:pPr>
        <w:pStyle w:val="ListBullet"/>
        <w:spacing w:after="40" w:line="252" w:lineRule="auto"/>
        <w:ind w:left="720" w:hanging="360"/>
      </w:pPr>
      <w:r>
        <w:rPr>
          <w:rFonts w:ascii="Calibri" w:hAnsi="Calibri" w:cs="Calibri"/>
          <w:sz w:val="22"/>
        </w:rPr>
        <w:t>Финальный экран показывает факт прохождения и предлагает пройти еще раз. Он не должен превращать MVP в систему очков или коллекционирования.</w:t>
      </w:r>
    </w:p>
    <w:p>
      <w:pPr>
        <w:pStyle w:val="Heading1"/>
        <w:spacing w:before="320" w:after="160"/>
      </w:pPr>
      <w:r>
        <w:t>18. Балансировка, тестирование и сдача</w:t>
      </w:r>
    </w:p>
    <w:p>
      <w:pPr>
        <w:pStyle w:val="Heading2"/>
        <w:spacing w:before="200" w:after="100"/>
      </w:pPr>
      <w:r>
        <w:t>18.1. Обязательные сценарии ручной проверки</w:t>
      </w:r>
    </w:p>
    <w:p>
      <w:pPr>
        <w:pStyle w:val="ListBullet"/>
        <w:spacing w:after="40" w:line="252" w:lineRule="auto"/>
        <w:ind w:left="720" w:hanging="360"/>
      </w:pPr>
      <w:r>
        <w:rPr>
          <w:rFonts w:ascii="Calibri" w:hAnsi="Calibri" w:cs="Calibri"/>
          <w:sz w:val="22"/>
        </w:rPr>
        <w:t>Пройти уровень целиком от старта до финиша без использования отладочных телепортов.</w:t>
      </w:r>
    </w:p>
    <w:p>
      <w:pPr>
        <w:pStyle w:val="ListBullet"/>
        <w:spacing w:after="40" w:line="252" w:lineRule="auto"/>
        <w:ind w:left="720" w:hanging="360"/>
      </w:pPr>
      <w:r>
        <w:rPr>
          <w:rFonts w:ascii="Calibri" w:hAnsi="Calibri" w:cs="Calibri"/>
          <w:sz w:val="22"/>
        </w:rPr>
        <w:t>Проверить, что синий усилитель срабатывает без нажатия и реально дает прыжок выше обычного.</w:t>
      </w:r>
    </w:p>
    <w:p>
      <w:pPr>
        <w:pStyle w:val="ListBullet"/>
        <w:spacing w:after="40" w:line="252" w:lineRule="auto"/>
        <w:ind w:left="720" w:hanging="360"/>
      </w:pPr>
      <w:r>
        <w:rPr>
          <w:rFonts w:ascii="Calibri" w:hAnsi="Calibri" w:cs="Calibri"/>
          <w:sz w:val="22"/>
        </w:rPr>
        <w:t>Проверить, что опасный прыжок действительно отправляет кубика в шипы, а правильный маршрут позволяет его обойти.</w:t>
      </w:r>
    </w:p>
    <w:p>
      <w:pPr>
        <w:pStyle w:val="ListBullet"/>
        <w:spacing w:after="40" w:line="252" w:lineRule="auto"/>
        <w:ind w:left="720" w:hanging="360"/>
      </w:pPr>
      <w:r>
        <w:rPr>
          <w:rFonts w:ascii="Calibri" w:hAnsi="Calibri" w:cs="Calibri"/>
          <w:sz w:val="22"/>
        </w:rPr>
        <w:t>Проверить желтую зону: при удержании прыжка кубик летит и вращается, при раннем отпускании проигрывает или не попадает на трамплин, при правильном отпускании попадает в портал.</w:t>
      </w:r>
    </w:p>
    <w:p>
      <w:pPr>
        <w:pStyle w:val="ListBullet"/>
        <w:spacing w:after="40" w:line="252" w:lineRule="auto"/>
        <w:ind w:left="720" w:hanging="360"/>
      </w:pPr>
      <w:r>
        <w:rPr>
          <w:rFonts w:ascii="Calibri" w:hAnsi="Calibri" w:cs="Calibri"/>
          <w:sz w:val="22"/>
        </w:rPr>
        <w:t>Проверить портал вниз: обычным прыжком он недоступен, усиленным прыжком достижим.</w:t>
      </w:r>
    </w:p>
    <w:p>
      <w:pPr>
        <w:pStyle w:val="ListBullet"/>
        <w:spacing w:after="40" w:line="252" w:lineRule="auto"/>
        <w:ind w:left="720" w:hanging="360"/>
      </w:pPr>
      <w:r>
        <w:rPr>
          <w:rFonts w:ascii="Calibri" w:hAnsi="Calibri" w:cs="Calibri"/>
          <w:sz w:val="22"/>
        </w:rPr>
        <w:t>Проверить самолетик: он сам летит вправо, кнопка прыжка управляет высотой, пасти закрываются после пролета.</w:t>
      </w:r>
    </w:p>
    <w:p>
      <w:pPr>
        <w:pStyle w:val="ListBullet"/>
        <w:spacing w:after="40" w:line="252" w:lineRule="auto"/>
        <w:ind w:left="720" w:hanging="360"/>
      </w:pPr>
      <w:r>
        <w:rPr>
          <w:rFonts w:ascii="Calibri" w:hAnsi="Calibri" w:cs="Calibri"/>
          <w:sz w:val="22"/>
        </w:rPr>
        <w:t>Проверить оранжевый портал: кубик переворачивается в полный режим вверх ногами, стоит на потолке, прыгает от потолка, затем обратный портал возвращает обычную гравитацию.</w:t>
      </w:r>
    </w:p>
    <w:p>
      <w:pPr>
        <w:pStyle w:val="ListBullet"/>
        <w:spacing w:after="40" w:line="252" w:lineRule="auto"/>
        <w:ind w:left="720" w:hanging="360"/>
      </w:pPr>
      <w:r>
        <w:rPr>
          <w:rFonts w:ascii="Calibri" w:hAnsi="Calibri" w:cs="Calibri"/>
          <w:sz w:val="22"/>
        </w:rPr>
        <w:t>Проверить призрачные платформы: с галочкой на них нужно запрыгнуть, без галочки нужно провалиться.</w:t>
      </w:r>
    </w:p>
    <w:p>
      <w:pPr>
        <w:pStyle w:val="ListBullet"/>
        <w:spacing w:after="40" w:line="252" w:lineRule="auto"/>
        <w:ind w:left="720" w:hanging="360"/>
      </w:pPr>
      <w:r>
        <w:rPr>
          <w:rFonts w:ascii="Calibri" w:hAnsi="Calibri" w:cs="Calibri"/>
          <w:sz w:val="22"/>
        </w:rPr>
        <w:t>Проверить живость элементов: бустеры, порталы, желтая зона, трамплин, пасти, призрачные платформы, шипы и самолетик имеют понятные idle-анимации и эффекты срабатывания.</w:t>
      </w:r>
    </w:p>
    <w:p>
      <w:pPr>
        <w:pStyle w:val="ListBullet"/>
        <w:spacing w:after="40" w:line="252" w:lineRule="auto"/>
        <w:ind w:left="720" w:hanging="360"/>
      </w:pPr>
      <w:r>
        <w:rPr>
          <w:rFonts w:ascii="Calibri" w:hAnsi="Calibri" w:cs="Calibri"/>
          <w:sz w:val="22"/>
        </w:rPr>
        <w:t>Проверить, что анимации не создают нечестных смертей: визуальный размер шипов, пастей и движущихся препятствий не расходится с коллайдером.</w:t>
      </w:r>
    </w:p>
    <w:p>
      <w:pPr>
        <w:pStyle w:val="ListBullet"/>
        <w:spacing w:after="40" w:line="252" w:lineRule="auto"/>
        <w:ind w:left="720" w:hanging="360"/>
      </w:pPr>
      <w:r>
        <w:rPr>
          <w:rFonts w:ascii="Calibri" w:hAnsi="Calibri" w:cs="Calibri"/>
          <w:sz w:val="22"/>
        </w:rPr>
        <w:t>Проверить ритм уровня: есть волны разгона, плотных испытаний и короткого восстановления, а финал содержит связку из нескольких изученных механик.</w:t>
      </w:r>
    </w:p>
    <w:p>
      <w:pPr>
        <w:pStyle w:val="ListBullet"/>
        <w:spacing w:after="40" w:line="252" w:lineRule="auto"/>
        <w:ind w:left="720" w:hanging="360"/>
      </w:pPr>
      <w:r>
        <w:rPr>
          <w:rFonts w:ascii="Calibri" w:hAnsi="Calibri" w:cs="Calibri"/>
          <w:sz w:val="22"/>
        </w:rPr>
        <w:t>Проверить переходы режимов: после порталов нет внезапной смерти в первые 1-2 препятствия, игрок видит новую угрозу заранее.</w:t>
      </w:r>
    </w:p>
    <w:p>
      <w:pPr>
        <w:pStyle w:val="ListBullet"/>
        <w:spacing w:after="40" w:line="252" w:lineRule="auto"/>
        <w:ind w:left="720" w:hanging="360"/>
      </w:pPr>
      <w:r>
        <w:rPr>
          <w:rFonts w:ascii="Calibri" w:hAnsi="Calibri" w:cs="Calibri"/>
          <w:sz w:val="22"/>
        </w:rPr>
        <w:t>Проверить камеру и эффекты: screen shake, zoom/punch, частицы и следы не перекрывают опасности и не мешают мобильному управлению.</w:t>
      </w:r>
    </w:p>
    <w:p>
      <w:pPr>
        <w:pStyle w:val="ListBullet"/>
        <w:spacing w:after="40" w:line="252" w:lineRule="auto"/>
        <w:ind w:left="720" w:hanging="360"/>
      </w:pPr>
      <w:r>
        <w:rPr>
          <w:rFonts w:ascii="Calibri" w:hAnsi="Calibri" w:cs="Calibri"/>
          <w:sz w:val="22"/>
        </w:rPr>
        <w:t>Проверить звук и паузу: SFX короткие, не раздражают при частых рестартах, звук можно выключить.</w:t>
      </w:r>
    </w:p>
    <w:p>
      <w:pPr>
        <w:pStyle w:val="ListBullet"/>
        <w:spacing w:after="40" w:line="252" w:lineRule="auto"/>
        <w:ind w:left="720" w:hanging="360"/>
      </w:pPr>
      <w:r>
        <w:rPr>
          <w:rFonts w:ascii="Calibri" w:hAnsi="Calibri" w:cs="Calibri"/>
          <w:sz w:val="22"/>
        </w:rPr>
        <w:t>Проверить смерть от всех типов шипов: черные зубчатые полосы, гребни и треугольные шипы везде считаются опасностью.</w:t>
      </w:r>
    </w:p>
    <w:p>
      <w:pPr>
        <w:pStyle w:val="ListBullet"/>
        <w:spacing w:after="40" w:line="252" w:lineRule="auto"/>
        <w:ind w:left="720" w:hanging="360"/>
      </w:pPr>
      <w:r>
        <w:rPr>
          <w:rFonts w:ascii="Calibri" w:hAnsi="Calibri" w:cs="Calibri"/>
          <w:sz w:val="22"/>
        </w:rPr>
        <w:t>Проверить каждый чекпоинт: после смерти игрок возвращается в безопасное место текущего этажа, а не в шипы или внутрь препятствия.</w:t>
      </w:r>
    </w:p>
    <w:p>
      <w:pPr>
        <w:pStyle w:val="ListBullet"/>
        <w:spacing w:after="40" w:line="252" w:lineRule="auto"/>
        <w:ind w:left="720" w:hanging="360"/>
      </w:pPr>
      <w:r>
        <w:rPr>
          <w:rFonts w:ascii="Calibri" w:hAnsi="Calibri" w:cs="Calibri"/>
          <w:sz w:val="22"/>
        </w:rPr>
        <w:t>Проверить мобильное управление и удержание прыжка на сенсорном экране.</w:t>
      </w:r>
    </w:p>
    <w:p>
      <w:pPr>
        <w:pStyle w:val="ListBullet"/>
        <w:spacing w:after="40" w:line="252" w:lineRule="auto"/>
        <w:ind w:left="720" w:hanging="360"/>
      </w:pPr>
      <w:r>
        <w:rPr>
          <w:rFonts w:ascii="Calibri" w:hAnsi="Calibri" w:cs="Calibri"/>
          <w:sz w:val="22"/>
        </w:rPr>
        <w:t>Проверить запуск в обычном браузере и внутри Telegram Web App/Mini App.</w:t>
      </w:r>
    </w:p>
    <w:p>
      <w:pPr>
        <w:pStyle w:val="Heading2"/>
        <w:spacing w:before="200" w:after="100"/>
      </w:pPr>
      <w:r>
        <w:t>18.2. Финальная процедура с 3 моделями-критиками</w:t>
      </w:r>
    </w:p>
    <w:tbl>
      <w:tblPr>
        <w:tblW w:type="dxa" w:w="9360"/>
        <w:jc w:val="left"/>
        <w:tblLayout w:type="fixed"/>
        <w:tblLook w:firstColumn="1" w:firstRow="1" w:lastColumn="0" w:lastRow="0" w:noHBand="0" w:noVBand="1" w:val="04A0"/>
        <w:tblInd w:type="dxa" w:w="12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rPr>
          <w:cantSplit w:val="true"/>
        </w:trPr>
        <w:tc>
          <w:tcPr>
            <w:tcW w:type="dxa" w:w="9360"/>
            <w:vAlign w:val="center"/>
            <w:tcMar>
              <w:top w:w="90" w:type="dxa"/>
              <w:start w:w="130" w:type="dxa"/>
              <w:bottom w:w="90" w:type="dxa"/>
              <w:end w:w="130" w:type="dxa"/>
            </w:tcMar>
            <w:shd w:fill="F4F6F9"/>
          </w:tcPr>
          <w:p>
            <w:pPr>
              <w:spacing w:after="40"/>
            </w:pPr>
            <w:r>
              <w:rPr>
                <w:rFonts w:ascii="Calibri" w:hAnsi="Calibri" w:cs="Calibri"/>
                <w:b/>
                <w:color w:val="0B2545"/>
                <w:sz w:val="22"/>
              </w:rPr>
              <w:t>Обязательное требование к сдаче</w:t>
            </w:r>
            <w:r>
              <w:br/>
            </w:r>
            <w:r>
              <w:rPr>
                <w:rFonts w:ascii="Calibri" w:hAnsi="Calibri" w:cs="Calibri"/>
                <w:color w:val="0B2545"/>
                <w:sz w:val="22"/>
              </w:rPr>
              <w:t>Когда разработчик закончит игру, он должен запустить 3 модели-критика поиграть в браузере, собрать их фидбек, исправить игру согласно замечаниям и только после этого предоставить готовую игру.</w:t>
            </w:r>
          </w:p>
        </w:tc>
      </w:tr>
    </w:tbl>
    <w:p>
      <w:pPr>
        <w:spacing w:before="0" w:after="80" w:line="264" w:lineRule="auto"/>
      </w:pPr>
    </w:p>
    <w:p>
      <w:pPr>
        <w:pStyle w:val="ListBullet"/>
        <w:spacing w:after="40" w:line="252" w:lineRule="auto"/>
        <w:ind w:left="720" w:hanging="360"/>
      </w:pPr>
      <w:r>
        <w:rPr>
          <w:rFonts w:ascii="Calibri" w:hAnsi="Calibri" w:cs="Calibri"/>
          <w:sz w:val="22"/>
        </w:rPr>
        <w:t>Каждая модель-критик должна получить ссылку на браузерную сборку и задачу пройти уровень как обычный игрок.</w:t>
      </w:r>
    </w:p>
    <w:p>
      <w:pPr>
        <w:pStyle w:val="ListBullet"/>
        <w:spacing w:after="40" w:line="252" w:lineRule="auto"/>
        <w:ind w:left="720" w:hanging="360"/>
      </w:pPr>
      <w:r>
        <w:rPr>
          <w:rFonts w:ascii="Calibri" w:hAnsi="Calibri" w:cs="Calibri"/>
          <w:sz w:val="22"/>
        </w:rPr>
        <w:t>Фидбек нужно собрать в виде списка: что непонятно, где игрок умирает нечестно, где не хватает подсказки, где управление кажется слишком резким или слабым.</w:t>
      </w:r>
    </w:p>
    <w:p>
      <w:pPr>
        <w:pStyle w:val="ListBullet"/>
        <w:spacing w:after="40" w:line="252" w:lineRule="auto"/>
        <w:ind w:left="720" w:hanging="360"/>
      </w:pPr>
      <w:r>
        <w:rPr>
          <w:rFonts w:ascii="Calibri" w:hAnsi="Calibri" w:cs="Calibri"/>
          <w:sz w:val="22"/>
        </w:rPr>
        <w:t>После сбора фидбека разработчик группирует замечания по важности: блокеры прохождения, проблемы читаемости, баланс, визуальные мелочи.</w:t>
      </w:r>
    </w:p>
    <w:p>
      <w:pPr>
        <w:pStyle w:val="ListBullet"/>
        <w:spacing w:after="40" w:line="252" w:lineRule="auto"/>
        <w:ind w:left="720" w:hanging="360"/>
      </w:pPr>
      <w:r>
        <w:rPr>
          <w:rFonts w:ascii="Calibri" w:hAnsi="Calibri" w:cs="Calibri"/>
          <w:sz w:val="22"/>
        </w:rPr>
        <w:t>Блокеры прохождения исправляются обязательно. Замечания по читаемости и балансу исправляются, если они повторились хотя бы у одной модели или явно мешают прохождению.</w:t>
      </w:r>
    </w:p>
    <w:p>
      <w:pPr>
        <w:pStyle w:val="ListBullet"/>
        <w:spacing w:after="40" w:line="252" w:lineRule="auto"/>
        <w:ind w:left="720" w:hanging="360"/>
      </w:pPr>
      <w:r>
        <w:rPr>
          <w:rFonts w:ascii="Calibri" w:hAnsi="Calibri" w:cs="Calibri"/>
          <w:sz w:val="22"/>
        </w:rPr>
        <w:t>После исправлений разработчик повторно проходит уровень в браузере и проверяет, что правки не сломали другие механики.</w:t>
      </w:r>
    </w:p>
    <w:p>
      <w:pPr>
        <w:pStyle w:val="ListBullet"/>
        <w:spacing w:after="40" w:line="252" w:lineRule="auto"/>
        <w:ind w:left="720" w:hanging="360"/>
      </w:pPr>
      <w:r>
        <w:rPr>
          <w:rFonts w:ascii="Calibri" w:hAnsi="Calibri" w:cs="Calibri"/>
          <w:sz w:val="22"/>
        </w:rPr>
        <w:t>В финальную сдачу входят: ссылка или локальная команда запуска игры, краткий список исправлений после критиков, подтверждение прохождения от старта до финиша.</w:t>
      </w:r>
    </w:p>
    <w:p>
      <w:pPr>
        <w:spacing w:before="120" w:after="40"/>
      </w:pPr>
      <w:r>
        <w:rPr>
          <w:rFonts w:ascii="Calibri" w:hAnsi="Calibri" w:cs="Calibri"/>
          <w:b/>
          <w:color w:val="2E74B5"/>
          <w:sz w:val="24"/>
        </w:rPr>
        <w:t>19. Финальная инструкция исполнителю</w:t>
      </w:r>
    </w:p>
    <w:p>
      <w:pPr>
        <w:spacing w:after="0" w:line="228" w:lineRule="auto"/>
      </w:pPr>
      <w:r>
        <w:rPr>
          <w:rFonts w:ascii="Calibri" w:hAnsi="Calibri" w:cs="Calibri"/>
          <w:sz w:val="20"/>
        </w:rPr>
        <w:t>Когда закончишь, запусти 3 модели-критика поиграть в браузере.</w:t>
        <w:br/>
        <w:t>Потом собери их фидбек.</w:t>
        <w:br/>
        <w:t>Исправь игру согласно их замечаниям.</w:t>
        <w:br/>
        <w:t>И предоставь готовую игру.</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cs="Calibri"/>
        <w:color w:val="555555"/>
        <w:sz w:val="18"/>
      </w:rPr>
      <w:t>Динамичный платформер по эскизу</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cs="Calibri"/>
        <w:color w:val="555555"/>
        <w:sz w:val="18"/>
      </w:rPr>
      <w:t>ТЗ платформера | версия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cs="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cs="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s="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Техническое задание: динамичный платформер</dc:title>
  <dc:subject>MVP 2D-платформера по эскизу</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