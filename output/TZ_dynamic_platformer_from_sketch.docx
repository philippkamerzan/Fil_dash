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cs="Calibri"/>
          <w:b/>
          <w:color w:val="000000"/>
          <w:sz w:val="48"/>
        </w:rPr>
        <w:t>Техническое задание</w:t>
      </w:r>
    </w:p>
    <w:p>
      <w:pPr>
        <w:spacing w:after="280"/>
      </w:pPr>
      <w:r>
        <w:rPr>
          <w:rFonts w:ascii="Calibri" w:hAnsi="Calibri" w:cs="Calibri"/>
          <w:color w:val="555555"/>
          <w:sz w:val="28"/>
        </w:rPr>
        <w:t>Динамичный браузерный 2D-платформер по нарисованному уровню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Поле</w:t>
            </w:r>
          </w:p>
        </w:tc>
        <w:tc>
          <w:tcPr>
            <w:tcW w:type="dxa" w:w="67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Значение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Рабочее название</w:t>
            </w:r>
          </w:p>
        </w:tc>
        <w:tc>
          <w:tcPr>
            <w:tcW w:type="dxa" w:w="67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Sketch Jumper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Версия ТЗ</w:t>
            </w:r>
          </w:p>
        </w:tc>
        <w:tc>
          <w:tcPr>
            <w:tcW w:type="dxa" w:w="67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0.2 от 7 июля 2026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Цель документа</w:t>
            </w:r>
          </w:p>
        </w:tc>
        <w:tc>
          <w:tcPr>
            <w:tcW w:type="dxa" w:w="67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Подробно описать механику, уровень, приемку и финальный процесс до готовой игры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Целевая сборка</w:t>
            </w:r>
          </w:p>
        </w:tc>
        <w:tc>
          <w:tcPr>
            <w:tcW w:type="dxa" w:w="67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Браузерная игра: HTML5/Web Canvas или другой Web-совместимый 2D-движок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Источник</w:t>
            </w:r>
          </w:p>
        </w:tc>
        <w:tc>
          <w:tcPr>
            <w:tcW w:type="dxa" w:w="676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Фото эскиза уровня и уточнения по отдельным элементам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4F6F9"/>
          </w:tcPr>
          <w:p>
            <w:pPr>
              <w:spacing w:after="40" w:line="264" w:lineRule="auto"/>
            </w:pPr>
            <w:r>
              <w:rPr>
                <w:rFonts w:ascii="Calibri" w:hAnsi="Calibri" w:cs="Calibri"/>
                <w:b/>
                <w:color w:val="0B2545"/>
                <w:sz w:val="22"/>
              </w:rPr>
              <w:t>Короткое описание</w:t>
            </w:r>
            <w:r>
              <w:br/>
            </w:r>
            <w:r>
              <w:rPr>
                <w:rFonts w:ascii="Calibri" w:hAnsi="Calibri" w:cs="Calibri"/>
                <w:color w:val="0B2545"/>
                <w:sz w:val="22"/>
              </w:rPr>
              <w:t>Нужно сделать быстрый платформер с квадратным героем. Уровень один, сплошной и насыщенный препятствиями. Кубик прыгает, отскакивает от бустеров, пролетает желтые коридоры при зажатом прыжке, вращается в полете, проходит участки с призрачными платформами, избегает шипов и после оранжевого портала переходит в режим перевернутой гравитации, где прыгает от потолка.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t>1. Цель проекта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Создать первый играбельный прототип динамичного платформера по эскизу. Прототип должен быть не статичной демонстрацией, а завершенной браузерной игрой: игрок стартует в начале уровня, проходит все ключевые механики, добирается до портала/финиша и получает результат прохождения.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Главная идея игры - чередование разных типов движения. Игрок не просто прыгает по платформам, а постоянно переключается между обычным бегом, усиленным прыжком, управляемым полетом при зажатом прыжке, проваливанием через призрачные платформы и перевернутым режимом после оранжевого портала.</w:t>
      </w:r>
    </w:p>
    <w:p>
      <w:pPr>
        <w:pStyle w:val="Heading1"/>
        <w:spacing w:before="320" w:after="160"/>
      </w:pPr>
      <w:r>
        <w:t>2. Объем MVP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Один сплошной уровень без загрузок между комнатами.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Игровой персонаж - маленький кубик/квадратик из нижней части эскиза.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Управление: движение влево/вправо, прыжок, удержание прыжка для специальных участков, рестарт.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Синие объекты с тремя вертикальными полосками дают автоматический усиленный прыжок вверх.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Зоны с тремя точками сверху дают сильный импульс вниз.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Желтые стрелки/плашки образуют участок полета: прыжок нужно зажать, кубик летит и вращается.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Перед трамплином или порталом после желтого участка прыжок нужно отпустить, чтобы попасть в правильную траекторию.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Фиолетовые призрачные платформы позволяют либо прыгнуть на них, либо провалиться сквозь них по подсказке галочки.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Черные зубчатые элементы и похожие острые элементы на всем уровне считаются шипами и убивают кубик.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Оранжевый портал переворачивает кубик и включает полноценный режим игры вверх ногами: кубик сам прыгает от потолка.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Минимум два движущихся препятствия работают по повторяемым траекториям.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Финишный портал завершает уровень и показывает результат.</w:t>
      </w:r>
    </w:p>
    <w:p>
      <w:pPr>
        <w:pStyle w:val="Heading1"/>
        <w:spacing w:before="320" w:after="160"/>
      </w:pPr>
      <w:r>
        <w:t>3. Игровой цикл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Игрок появляется у стартовой зоны рядом с квадратным героем.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Игрок учится обычному движению и прыжку на безопасных платформах.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Игрок попадает на автоматические бустеры и понимает, что некоторые элементы не требуют отдельного нажатия.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Игрок проходит желтый коридор: зажимает прыжок, кубик летит, вращается, затем игрок отпускает прыжок в нужный момент.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Игрок выбирает правильное поведение на призрачных платформах: с галочкой - прыгнуть на них, без галочки - провалиться.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Игрок входит в оранжевый портал, гравитация переворачивается, кубик начинает прыгать от потолка.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Игрок избегает шипов, движущихся препятствий и опасных зон.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Игрок добирается до финального портала, видит результат и может переиграть уровень.</w:t>
      </w:r>
    </w:p>
    <w:p>
      <w:pPr>
        <w:pStyle w:val="Heading1"/>
        <w:spacing w:before="320" w:after="160"/>
      </w:pPr>
      <w:r>
        <w:t>4. Управление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232"/>
        <w:gridCol w:w="2232"/>
        <w:gridCol w:w="4896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Действие</w:t>
            </w:r>
          </w:p>
        </w:tc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Кнопки</w:t>
            </w:r>
          </w:p>
        </w:tc>
        <w:tc>
          <w:tcPr>
            <w:tcW w:type="dxa" w:w="48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Подробное поведение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Движение влево</w:t>
            </w:r>
          </w:p>
        </w:tc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A / стрелка влево</w:t>
            </w:r>
          </w:p>
        </w:tc>
        <w:tc>
          <w:tcPr>
            <w:tcW w:type="dxa" w:w="48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ускоряется влево, но сохраняет ощущение резкого аркадного контроля.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Движение вправо</w:t>
            </w:r>
          </w:p>
        </w:tc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D / стрелка вправо</w:t>
            </w:r>
          </w:p>
        </w:tc>
        <w:tc>
          <w:tcPr>
            <w:tcW w:type="dxa" w:w="48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Основной маршрут идет вправо, камера слегка смотрит вперед по движению.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Обычный прыжок</w:t>
            </w:r>
          </w:p>
        </w:tc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Space / W / стрелка вверх</w:t>
            </w:r>
          </w:p>
        </w:tc>
        <w:tc>
          <w:tcPr>
            <w:tcW w:type="dxa" w:w="48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Работает с земли, с платформы и в коротком окне coyote time после схода с края.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Удержание прыжка</w:t>
            </w:r>
          </w:p>
        </w:tc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Зажать Space / W / вверх</w:t>
            </w:r>
          </w:p>
        </w:tc>
        <w:tc>
          <w:tcPr>
            <w:tcW w:type="dxa" w:w="48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На желтых участках переводит кубик в режим полета. Пока кнопка зажата, кубик летит вперед и вращается.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Отпускание прыжка</w:t>
            </w:r>
          </w:p>
        </w:tc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Отпустить кнопку прыжка</w:t>
            </w:r>
          </w:p>
        </w:tc>
        <w:tc>
          <w:tcPr>
            <w:tcW w:type="dxa" w:w="48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Завершает полет на желтом участке. Используется перед трамплином/порталом, чтобы попасть в нужную дугу.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Рестарт</w:t>
            </w:r>
          </w:p>
        </w:tc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R</w:t>
            </w:r>
          </w:p>
        </w:tc>
        <w:tc>
          <w:tcPr>
            <w:tcW w:type="dxa" w:w="48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Возвращает на последний чекпоинт или старт уровня.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Пауза</w:t>
            </w:r>
          </w:p>
        </w:tc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Esc</w:t>
            </w:r>
          </w:p>
        </w:tc>
        <w:tc>
          <w:tcPr>
            <w:tcW w:type="dxa" w:w="489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Останавливает игру, показывает меню продолжить/рестарт.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t>5. Состояния кубика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088"/>
        <w:gridCol w:w="2376"/>
        <w:gridCol w:w="2592"/>
        <w:gridCol w:w="2304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Состояние</w:t>
            </w:r>
          </w:p>
        </w:tc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Когда включается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Что видно игроку</w:t>
            </w:r>
          </w:p>
        </w:tc>
        <w:tc>
          <w:tcPr>
            <w:tcW w:type="dxa" w:w="23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Когда заканчивается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Бег</w:t>
            </w:r>
          </w:p>
        </w:tc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на полу или платформе.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стоит ровно, двигается по поверхности.</w:t>
            </w:r>
          </w:p>
        </w:tc>
        <w:tc>
          <w:tcPr>
            <w:tcW w:type="dxa" w:w="23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Прыжок, падение, бустер, портал, смерть.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Обычный прыжок</w:t>
            </w:r>
          </w:p>
        </w:tc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Игрок нажал прыжок с поверхности.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летит по обычной дуге.</w:t>
            </w:r>
          </w:p>
        </w:tc>
        <w:tc>
          <w:tcPr>
            <w:tcW w:type="dxa" w:w="23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Приземление, опасность, бустер или другой триггер.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Усиленный прыжок вверх</w:t>
            </w:r>
          </w:p>
        </w:tc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Контакт с синим объектом с тремя вертикальными полосками.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резко отскакивает выше обычного.</w:t>
            </w:r>
          </w:p>
        </w:tc>
        <w:tc>
          <w:tcPr>
            <w:tcW w:type="dxa" w:w="23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Когда вертикальный импульс отработал.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Импульс вниз</w:t>
            </w:r>
          </w:p>
        </w:tc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Контакт с зоной, где сверху три точки.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резко уходит вниз в нужный коридор.</w:t>
            </w:r>
          </w:p>
        </w:tc>
        <w:tc>
          <w:tcPr>
            <w:tcW w:type="dxa" w:w="23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Приземление или столкновение.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Полет на желтых элементах</w:t>
            </w:r>
          </w:p>
        </w:tc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вошел в желтый коридор, а игрок держит прыжок.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летит вперед и вращается вокруг центра.</w:t>
            </w:r>
          </w:p>
        </w:tc>
        <w:tc>
          <w:tcPr>
            <w:tcW w:type="dxa" w:w="23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Игрок отпустил прыжок или участок закончился.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Перевернутая гравитация</w:t>
            </w:r>
          </w:p>
        </w:tc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вошел в оранжевый портал.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переворачивается, потолок становится рабочей поверхностью.</w:t>
            </w:r>
          </w:p>
        </w:tc>
        <w:tc>
          <w:tcPr>
            <w:tcW w:type="dxa" w:w="23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Следующий портал отмены или финиш, если отмена не нужна.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Прыжки от потолка</w:t>
            </w:r>
          </w:p>
        </w:tc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После оранжевого портала кубик находится в перевернутом режиме.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сам прыгает/отскакивает от потолка, как полная игра вверх ногами.</w:t>
            </w:r>
          </w:p>
        </w:tc>
        <w:tc>
          <w:tcPr>
            <w:tcW w:type="dxa" w:w="23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Выход из перевернутого сегмента.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Смерть</w:t>
            </w:r>
          </w:p>
        </w:tc>
        <w:tc>
          <w:tcPr>
            <w:tcW w:type="dxa" w:w="23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Касание шипов, опасной жидкости, смертельного препятствия или падение за уровень.</w:t>
            </w:r>
          </w:p>
        </w:tc>
        <w:tc>
          <w:tcPr>
            <w:tcW w:type="dxa" w:w="259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Короткий эффект разрушения/вспышки.</w:t>
            </w:r>
          </w:p>
        </w:tc>
        <w:tc>
          <w:tcPr>
            <w:tcW w:type="dxa" w:w="2304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Рестарт с чекпоинта.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t>6. Игровые объекты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232"/>
        <w:gridCol w:w="2952"/>
        <w:gridCol w:w="4176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Объект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Как выглядит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Правило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Маленький квадратный герой из нижней части рисунка.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Главный персонаж, управляется игроком, имеет квадратный коллайдер.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Обычная платформа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Толстая черная линия/полоса.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Твердая поверхность, по ней можно бегать и от нее можно прыгать.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Синий усилитель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Синий или бирюзовый объект с тремя вертикальными полосками.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Автоматически подбрасывает вверх. Нажимать кнопку не надо.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Три точки сверху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Три точки над объектом или зоной.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Дают сильный прыжок/импульс вниз.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Желтые стрелки/плашки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Желтые направляющие в коридоре между шипами.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Игрок должен зажать прыжок, чтобы пролететь. Кубик вращается, пока летит.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Трамплин после желтого участка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Площадка/пружина перед порталом.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Игрок должен вовремя отпустить прыжок, чтобы кубик упал на трамплин и попал в портал.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Черные шипы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Зубчатые черные элементы на полу, потолке и стенах.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Опасность мгновенной смерти. Таких элементов много по всему уровню.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Движущееся препятствие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Блок, шип или другой элемент с циклической траекторией.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Двигается горизонтально/вертикально и убивает или отталкивает при касании.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Призрачная платформа с галочкой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Фиолетовый круг/цветок с галочкой сверху.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Подсказка: на эту призрачную платформу нужно прыгнуть и использовать как опору.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Призрачная платформа без галочки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Такой же фиолетовый объект, но без галочки.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Подсказка: здесь нужно провалиться вниз, не пытаться стоять.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Оранжевый портал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Оранжевый овальный портал/кольцо.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Переворачивает кубик и гравитацию, включает прыжки от потолка.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Финальный портал</w:t>
            </w:r>
          </w:p>
        </w:tc>
        <w:tc>
          <w:tcPr>
            <w:tcW w:type="dxa" w:w="295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Большая фиолетовая арка справа.</w:t>
            </w:r>
          </w:p>
        </w:tc>
        <w:tc>
          <w:tcPr>
            <w:tcW w:type="dxa" w:w="417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Завершает уровень и показывает результат.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t>7. Ключевые механики</w:t>
      </w:r>
    </w:p>
    <w:p>
      <w:pPr>
        <w:pStyle w:val="Heading2"/>
        <w:spacing w:before="240" w:after="120"/>
      </w:pPr>
      <w:r>
        <w:t>7.1. Обычный платформинг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Базовая часть игры должна ощущаться как быстрый платформер: короткий разгон, отзывчивый прыжок, понятная инерция, быстрый рестарт. Прыжки должны быть достаточно точными, чтобы участки с шипами были честными, но не настолько жесткими, чтобы игрок постоянно умирал из-за микроскопического тайминга.</w:t>
      </w:r>
    </w:p>
    <w:p>
      <w:pPr>
        <w:pStyle w:val="Heading2"/>
        <w:spacing w:before="240" w:after="120"/>
      </w:pPr>
      <w:r>
        <w:t>7.2. Синие усилители прыжка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Синие элементы с тремя вертикальными полосками работают как автоматический батут. При касании кубик получает усиленный импульс вверх. Игроку не нужно нажимать прыжок в момент касания. Если игрок уже держит прыжок, это не должно ломать бустер: бустер все равно отрабатывает свою силу.</w:t>
      </w:r>
    </w:p>
    <w:p>
      <w:pPr>
        <w:pStyle w:val="Heading2"/>
        <w:spacing w:before="240" w:after="120"/>
      </w:pPr>
      <w:r>
        <w:t>7.3. Зоны сильного импульса вниз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Элементы с тремя точками сверху дают сильное движение вниз. Это не просто ускоренное падение, а заметный игровой прием: кубик быстро направляется в нижний коридор, через который нельзя пройти обычным прыжком. Визуально нужна подсказка направления вниз: вспышка, след, стрелка или короткое сжатие кубика.</w:t>
      </w:r>
    </w:p>
    <w:p>
      <w:pPr>
        <w:pStyle w:val="Heading2"/>
        <w:spacing w:before="240" w:after="120"/>
      </w:pPr>
      <w:r>
        <w:t>7.4. Желтый коридор полета с зажатым прыжком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Желтые стрелки/плашки между шипами - отдельная механика. Когда кубик входит в такой участок, игрок должен зажать кнопку прыжка. Пока прыжок удерживается, кубик летит вперед по стабильной траектории и вращается вокруг центра. Это должно выглядеть как быстрый рискованный пролет между шипами.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В конце желтого участка игрок должен отпустить кнопку прыжка. После отпускания кубик прекращает удерживаемый полет и падает/переходит в обычную физику. Цель - попасть на трамплин, который отправляет кубик в портал. Если отпустить слишком рано или слишком поздно, кубик должен промахнуться, удариться о шипы или не попасть в портал.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Параметр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Рекомендуемое значение для настройки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Минимальная скорость полета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Достаточная, чтобы не застрять между шипами.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Вращение кубика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Пока кнопка зажата: 360 градусов примерно за 0.5-0.8 секунды.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Высота коридора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Должна позволять пролететь кубику с небольшим запасом, но шипы должны ощущаться опасными.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Окно отпускания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Должно быть заметно требовательным, но честным: игрок успевает увидеть трамплин.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Подсказка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Желтые стрелки показывают направление и намекают, что нужно удерживать прыжок.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t>7.5. Призрачные платформы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Фиолетовые круглые/цветочные элементы являются призрачными платформами. По ним можно прыгнуть и оттолкнуться, но через них также можно провалиться. Главное правило задается галочкой.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Если над призрачной платформой есть галочка, игрок должен прыгнуть на нее и использовать как опору.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Если галочки нет, игрок должен провалиться через такую платформу вниз.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Платформы с галочкой и без галочки должны визуально отличаться достаточно ясно, но оставаться частью одного семейства объектов.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Нельзя делать так, чтобы игрок умирал просто за касание призрачной платформы. Ошибка должна быть в неверном выборе маршрута.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В обучающем участке сначала показать одну платформу с галочкой и одну без галочки в безопасной зоне.</w:t>
      </w:r>
    </w:p>
    <w:p>
      <w:pPr>
        <w:pStyle w:val="Heading2"/>
        <w:spacing w:before="240" w:after="120"/>
      </w:pPr>
      <w:r>
        <w:t>7.6. Оранжевый портал и перевернутая гравитация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После попадания в оранжевый портал кубик переворачивается, а гравитация меняет направление. Это не косметический эффект, а полноценный режим игры вверх ногами. Потолок становится рабочей поверхностью, от которой кубик прыгает и по которой проходит следующую часть уровня.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В перевернутом режиме кубик сам прыгает от потолка: при контакте с потолочной поверхностью он получает автоматический отскок в сторону противоположную новой гравитации. Управление влево/вправо сохраняется, но игрок должен думать о потолке как о полу. Камера не должна резко дергаться при перевороте; нужен короткий эффект вращения/перехода.</w:t>
      </w:r>
    </w:p>
    <w:p>
      <w:pPr>
        <w:pStyle w:val="Heading2"/>
        <w:spacing w:before="240" w:after="120"/>
      </w:pPr>
      <w:r>
        <w:t>7.7. Шипы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Все черные зубчатые штуки на уровне считаются шипами. Это касается шипов на полу, потолке, стенах, маленьких зубцов на краях платформ и плотных черных гребенок. Касание шипов мгновенно убивает кубик и возвращает его на чекпоинт.</w:t>
      </w:r>
    </w:p>
    <w:p>
      <w:pPr>
        <w:pStyle w:val="Heading1"/>
        <w:spacing w:before="320" w:after="160"/>
      </w:pPr>
      <w:r>
        <w:t>8. Структура уровня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088"/>
        <w:gridCol w:w="3672"/>
        <w:gridCol w:w="3600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Зона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Что происходит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Что проверяет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Старт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Простые платформы, первый обычный прыжок, безопасный разгон.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Понимание управления.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Первые бустеры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Синие элементы подбрасывают кубик без нажатия.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Автоматические усилители.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Шипы и точность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Черные зубчатые элементы на полу/потолке.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Аккуратный прыжок и быстрый рестарт.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Желтый пролет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Участок между шипами, где надо зажать прыжок.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Удержание прыжка, вращение, отпускание перед трамплином.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Трамплин в портал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После желтого пролета нужно отпустить прыжок и попасть на трамплин.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Тайминг отпускания.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Призрачные платформы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 галочкой - прыгнуть, без галочки - провалиться.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Чтение визуальных подсказок.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Оранжевый портал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Переход в перевернутую гравитацию.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Освоение игры вверх ногами.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Потолочный сегмент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Кубик прыгает от потолка и избегает шипов снизу/сверху.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Понимание инверсии.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Финиш</w:t>
            </w:r>
          </w:p>
        </w:tc>
        <w:tc>
          <w:tcPr>
            <w:tcW w:type="dxa" w:w="367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Фиолетовый портал или арка завершения.</w:t>
            </w:r>
          </w:p>
        </w:tc>
        <w:tc>
          <w:tcPr>
            <w:tcW w:type="dxa" w:w="360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Завершение уровня и результат.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t>9. Физика и настройки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Параметр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Требование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Размер кубика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Одна условная клетка. Все коридоры и зазоры тестируются относительно этого размера.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Обычная гравитация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Достаточно сильная для динамики, но не мешает игроку корректировать прыжок.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Перевернутая гравитация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Та же сила, но направление противоположное. Все коллизии должны работать симметрично.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Обычный прыжок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Высота позволяет перепрыгнуть стандартный разрыв и добраться до соседней платформы.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Автопрыжок от потолка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После оранжевого портала кубик автоматически отскакивает от потолка с предсказуемым ритмом.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Coyote time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Короткое окно после ухода с платформы, чтобы прыжки были честными.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Jump buffer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Короткое запоминание нажатия перед приземлением.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Скорость полета на желтом участке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Выше обычного бега, чтобы участок ощущался как быстрый пролет.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Вращение в полете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Включается только во время удерживаемого полета и может продолжаться на трамплине коротким затуханием.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Камера</w:t>
            </w:r>
          </w:p>
        </w:tc>
        <w:tc>
          <w:tcPr>
            <w:tcW w:type="dxa" w:w="6480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Следит за кубиком, не теряет его при быстром пролете и плавно реагирует на переворот гравитации.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t>10. Визуальный стиль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Сохранить ощущение рисунка: толстые темные контуры, яркие цвета, простые геометрические формы.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Геймплейные объекты должны быть читаемее декора: шипы, порталы, бустеры, желтый коридор и призрачные платформы.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Желтый коридор должен выглядеть как направляющий поток: стрелки, плашки или повторяющиеся желтые элементы.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Шипы должны быть резко опасными: черные зубцы с высоким контрастом.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Призрачные платформы должны выглядеть легкими/полупрозрачными или магическими, но галочка обязана быть хорошо заметна.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Оранжевый портал должен явно отличаться от финального фиолетового портала.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При перевороте гравитации нужен понятный визуальный эффект: вращение кубика, вспышка портала, короткое изменение камеры.</w:t>
      </w:r>
    </w:p>
    <w:p>
      <w:pPr>
        <w:pStyle w:val="Heading1"/>
        <w:spacing w:before="320" w:after="160"/>
      </w:pPr>
      <w:r>
        <w:t>11. Визуальные референсы из эскиза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52514"/>
            <wp:docPr id="1" name="Picture 1" descr="Рис. 1. Общий эскиз уровня: маршрут, плотность объектов и цветовой стил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7-07_14-40-49 (2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555555"/>
          <w:sz w:val="19"/>
        </w:rPr>
        <w:t>Рис. 1. Общий эскиз уровня: маршрут, плотность объектов и цветовой стиль.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1372992"/>
            <wp:docPr id="2" name="Picture 2" descr="Рис. 2. Желтый коридор: нужно зажать прыжок, пролететь с вращением и отпустить перед трамплино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2d425b3-3dd8-41f1-9f54-67c0e166296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37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555555"/>
          <w:sz w:val="19"/>
        </w:rPr>
        <w:t>Рис. 2. Желтый коридор: нужно зажать прыжок, пролететь с вращением и отпустить перед трамплином.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28800" cy="591671"/>
            <wp:docPr id="3" name="Picture 3" descr="Рис. 3. Черные зубчатые элементы: это шипы и опасность мгновенной смерт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ddd18dd-490e-4698-a6b8-34ea7d98e99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555555"/>
          <w:sz w:val="19"/>
        </w:rPr>
        <w:t>Рис. 3. Черные зубчатые элементы: это шипы и опасность мгновенной смерти.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60320" cy="761614"/>
            <wp:docPr id="4" name="Picture 4" descr="Рис. 4. Призрачные платформы без галочки: здесь нужно провалитьс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1c5c6b2-66a8-4614-a90b-d2b7d9db05a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6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555555"/>
          <w:sz w:val="19"/>
        </w:rPr>
        <w:t>Рис. 4. Призрачные платформы без галочки: здесь нужно провалиться.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60320" cy="1178329"/>
            <wp:docPr id="5" name="Picture 5" descr="Рис. 5. Призрачные платформы с галочкой: сюда нужно прыгнут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4a1af78-5a7d-4254-acc2-8cebea3e30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1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555555"/>
          <w:sz w:val="19"/>
        </w:rPr>
        <w:t>Рис. 5. Призрачные платформы с галочкой: сюда нужно прыгнуть.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1239168"/>
            <wp:docPr id="6" name="Picture 6" descr="Рис. 6. Оранжевый портал: после входа кубик переворачивается и прыгает от потол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f3ca98b-6fa7-4bdf-87ac-74b33fd1a5a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3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/>
          <w:i/>
          <w:color w:val="555555"/>
          <w:sz w:val="19"/>
        </w:rPr>
        <w:t>Рис. 6. Оранжевый портал: после входа кубик переворачивается и прыгает от потолка.</w:t>
      </w:r>
    </w:p>
    <w:p>
      <w:pPr>
        <w:pStyle w:val="Heading1"/>
        <w:spacing w:before="320" w:after="160"/>
      </w:pPr>
      <w:r>
        <w:t>12. Интерфейс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Элемент</w:t>
            </w:r>
          </w:p>
        </w:tc>
        <w:tc>
          <w:tcPr>
            <w:tcW w:type="dxa" w:w="69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Требование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Игровой экран</w:t>
            </w:r>
          </w:p>
        </w:tc>
        <w:tc>
          <w:tcPr>
            <w:tcW w:type="dxa" w:w="69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Минимальный HUD: таймер, попытки/смерти, кнопка рестарта или подсказка R.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Подсказки</w:t>
            </w:r>
          </w:p>
        </w:tc>
        <w:tc>
          <w:tcPr>
            <w:tcW w:type="dxa" w:w="69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На первых появлениях механик можно дать короткие всплывающие подсказки без длинного обучения.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Смерть</w:t>
            </w:r>
          </w:p>
        </w:tc>
        <w:tc>
          <w:tcPr>
            <w:tcW w:type="dxa" w:w="69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Короткая анимация разрушения/вспышки, затем быстрый рестарт.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Пауза</w:t>
            </w:r>
          </w:p>
        </w:tc>
        <w:tc>
          <w:tcPr>
            <w:tcW w:type="dxa" w:w="69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Продолжить, рестарт, выключить/включить звук.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Финиш</w:t>
            </w:r>
          </w:p>
        </w:tc>
        <w:tc>
          <w:tcPr>
            <w:tcW w:type="dxa" w:w="69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Показать время, количество смертей, кнопки 'Повторить' и 'Играть еще раз'.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Отладочный режим</w:t>
            </w:r>
          </w:p>
        </w:tc>
        <w:tc>
          <w:tcPr>
            <w:tcW w:type="dxa" w:w="6912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cs="Calibri"/>
                <w:sz w:val="20"/>
              </w:rPr>
              <w:t>Опционально: показать коллайдеры, чекпоинты, траектории движущихся объектов и зоны триггеров.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t>13. Технические требования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Игра должна запускаться в браузере без установки дополнительных программ.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Рекомендуемый формат поставки: папка с index.html, JS/CSS/assets или готовая сборка движка, которую можно открыть через локальный сервер.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Все параметры движения должны быть вынесены в конфиг: скорость, гравитация, сила прыжков, сила бустеров, сила желтого полета, скорость вращения, скорость препятствий.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У объектов должны быть отдельные типы коллизий: твердая поверхность, шипы, триггер бустера, триггер полета, призрачная платформа, портал, чекпоинт.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Желтый полет должен быть состоянием персонажа, а не разовой анимацией: пока игрок держит прыжок, физика поддерживает полет.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Инверсия гравитации после оранжевого портала должна работать во всей физике персонажа, а не только переворачивать картинку.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Уровень должен быть проходимым от старта до финиша без читов.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Игра должна держать стабильные 60 FPS на обычном современном браузере.</w:t>
      </w:r>
    </w:p>
    <w:p>
      <w:pPr>
        <w:pStyle w:val="Heading1"/>
        <w:spacing w:before="320" w:after="160"/>
      </w:pPr>
      <w:r>
        <w:t>14. Критерии приемки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Кубик проходит уровень от старта до финиша в браузере.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Синие усилители срабатывают автоматически и заметно подбрасывают вверх.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Три точки сверху дают сильный импульс вниз.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На желтом участке игрок зажимает прыжок, кубик летит и вращается.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После отпускания прыжка в конце желтого участка кубик может попасть на трамплин и затем в портал.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Если неправильно удержать или отпустить прыжок на желтом участке, игрок может погибнуть или промахнуться.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Черные зубчатые элементы на всем уровне работают как шипы и убивают кубик.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Призрачные платформы с галочкой используются как опора.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Призрачные платформы без галочки позволяют провалиться вниз и ведут по правильному маршруту.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Оранжевый портал переворачивает кубик и включает перевернутую гравитацию.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После оранжевого портала кубик сам прыгает от потолка, а управление остается понятным.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Движущиеся препятствия реально двигаются и влияют на прохождение.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После смерти рестарт быстрый и возвращает игрока на чекпоинт.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Финишный портал завершает игру и показывает результат.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На уровне нет безвыходных мест, где кубик застревает навсегда.</w:t>
      </w:r>
    </w:p>
    <w:p>
      <w:pPr>
        <w:pStyle w:val="Heading1"/>
        <w:spacing w:before="320" w:after="160"/>
      </w:pPr>
      <w:r>
        <w:t>15. Открытые вопросы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Нужно ли делать мобильное управление с экранными кнопками или достаточно клавиатуры?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Нужны ли монеты/очки, или уровень должен быть только про прохождение?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Должен ли оранжевый портал иметь обратный портал, который возвращает обычную гравитацию, или перевернутый режим длится до финиша?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Сколько чекпоинтов нужно внутри уровня: только старт, после желтого пролета, после оранжевого портала или больше?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Насколько буквально сохранять стиль детского рисунка: прямой рисунок с неровностями или аккуратная стилизация?</w:t>
      </w:r>
    </w:p>
    <w:p>
      <w:pPr>
        <w:pStyle w:val="Heading1"/>
        <w:spacing w:before="320" w:after="160"/>
      </w:pPr>
      <w:r>
        <w:t>16. Финальный процесс разработки и проверки</w:t>
      </w:r>
    </w:p>
    <w:p>
      <w:pPr>
        <w:spacing w:before="0" w:after="120" w:line="264" w:lineRule="auto"/>
      </w:pPr>
      <w:r>
        <w:rPr>
          <w:rFonts w:ascii="Calibri" w:hAnsi="Calibri" w:cs="Calibri"/>
          <w:sz w:val="22"/>
        </w:rPr>
        <w:t>После реализации разработчик должен не просто отдать файлы, а довести игру до готового состояния по циклу проверки.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Когда игра готова, запустить ее в браузере и убедиться, что уровень можно пройти вручную.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Запустить 3 модели-критика, чтобы они поиграли в браузере или проверили игру как независимые тестировщики.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Собрать фидбек трех моделей-критиков: баги, непонятные места, слишком сложные участки, проблемы с управлением, визуальная нечитаемость.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Разделить замечания на обязательные исправления и пожелания.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Исправить игру согласно обязательным замечаниям критиков.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После исправлений снова запустить игру в браузере и проверить основные критерии приемки.</w:t>
      </w:r>
    </w:p>
    <w:p>
      <w:pPr>
        <w:pStyle w:val="ListBullet"/>
        <w:spacing w:after="100" w:line="276" w:lineRule="auto"/>
        <w:ind w:left="720" w:hanging="360"/>
      </w:pPr>
      <w:r>
        <w:rPr>
          <w:rFonts w:ascii="Calibri" w:hAnsi="Calibri" w:cs="Calibri"/>
          <w:sz w:val="22"/>
        </w:rPr>
        <w:t>Предоставить готовую игру: рабочую браузерную сборку, исходники, короткую инструкцию запуска и список того, что было исправлено после критики.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cs="Calibri"/>
        <w:color w:val="555555"/>
        <w:sz w:val="18"/>
      </w:rPr>
      <w:t>Sketch Jumper | рабочий документ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cs="Calibri"/>
        <w:color w:val="555555"/>
        <w:sz w:val="18"/>
      </w:rPr>
      <w:t>ТЗ платформера | Версия 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динамичный платформер по эскизу</dc:title>
  <dc:subject>MVP браузерной 2D-игры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